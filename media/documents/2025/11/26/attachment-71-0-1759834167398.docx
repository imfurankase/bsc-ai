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80FB" w14:textId="77777777" w:rsidR="00825D1D" w:rsidRDefault="00A70AF7" w:rsidP="00786375">
      <w:pPr>
        <w:pStyle w:val="Heading1"/>
        <w:jc w:val="both"/>
        <w:rPr>
          <w:rFonts w:ascii="Candara" w:hAnsi="Candara"/>
        </w:rPr>
      </w:pPr>
      <w:r w:rsidRPr="00263930">
        <w:rPr>
          <w:rFonts w:ascii="Candara" w:hAnsi="Candara"/>
        </w:rPr>
        <w:t>TERMS OF REFERENCE (</w:t>
      </w:r>
      <w:proofErr w:type="spellStart"/>
      <w:r w:rsidRPr="00263930">
        <w:rPr>
          <w:rFonts w:ascii="Candara" w:hAnsi="Candara"/>
        </w:rPr>
        <w:t>ToR</w:t>
      </w:r>
      <w:proofErr w:type="spellEnd"/>
      <w:r w:rsidRPr="00263930">
        <w:rPr>
          <w:rFonts w:ascii="Candara" w:hAnsi="Candara"/>
        </w:rPr>
        <w:t>)</w:t>
      </w:r>
    </w:p>
    <w:p w14:paraId="5A5C4971" w14:textId="77777777" w:rsidR="00786375" w:rsidRPr="00786375" w:rsidRDefault="00786375" w:rsidP="00786375">
      <w:pPr>
        <w:jc w:val="both"/>
      </w:pPr>
    </w:p>
    <w:p w14:paraId="6A920CD3" w14:textId="77777777" w:rsidR="00825D1D" w:rsidRPr="00263930" w:rsidRDefault="00A70AF7" w:rsidP="00786375">
      <w:pPr>
        <w:jc w:val="both"/>
        <w:rPr>
          <w:rFonts w:ascii="Candara" w:hAnsi="Candara"/>
        </w:rPr>
      </w:pPr>
      <w:r w:rsidRPr="00263930">
        <w:rPr>
          <w:rFonts w:ascii="Candara" w:hAnsi="Candara"/>
        </w:rPr>
        <w:t>Provision of Cleaning Services for Broadband Systems Corporation (BSC)</w:t>
      </w:r>
    </w:p>
    <w:p w14:paraId="0002ED39" w14:textId="0CA5B92A" w:rsidR="00825D1D" w:rsidRDefault="00A70AF7" w:rsidP="00786375">
      <w:pPr>
        <w:pStyle w:val="Heading2"/>
        <w:numPr>
          <w:ilvl w:val="0"/>
          <w:numId w:val="16"/>
        </w:numPr>
        <w:jc w:val="both"/>
        <w:rPr>
          <w:rFonts w:ascii="Candara" w:hAnsi="Candara"/>
          <w:sz w:val="24"/>
          <w:szCs w:val="24"/>
        </w:rPr>
      </w:pPr>
      <w:r w:rsidRPr="00786375">
        <w:rPr>
          <w:rFonts w:ascii="Candara" w:hAnsi="Candara"/>
          <w:sz w:val="24"/>
          <w:szCs w:val="24"/>
        </w:rPr>
        <w:t>Background and Objective</w:t>
      </w:r>
    </w:p>
    <w:p w14:paraId="01C5644E" w14:textId="77777777" w:rsidR="00786375" w:rsidRPr="00786375" w:rsidRDefault="00786375" w:rsidP="00786375"/>
    <w:p w14:paraId="1DBF5D87" w14:textId="7F9F18A5" w:rsidR="00786375" w:rsidRDefault="00786375" w:rsidP="00786375">
      <w:pPr>
        <w:jc w:val="both"/>
        <w:rPr>
          <w:rFonts w:ascii="Candara" w:hAnsi="Candara"/>
        </w:rPr>
      </w:pPr>
      <w:r w:rsidRPr="00786375">
        <w:rPr>
          <w:rFonts w:ascii="Candara" w:hAnsi="Candara"/>
        </w:rPr>
        <w:t xml:space="preserve">Broadband Systems Corporation (BSC) seeks to engage a qualified and experienced company to provide professional, full-time cleaning services at its premises located at </w:t>
      </w:r>
      <w:proofErr w:type="spellStart"/>
      <w:r w:rsidRPr="00786375">
        <w:rPr>
          <w:rFonts w:ascii="Candara" w:hAnsi="Candara"/>
        </w:rPr>
        <w:t>Remera</w:t>
      </w:r>
      <w:proofErr w:type="spellEnd"/>
      <w:r w:rsidRPr="00786375">
        <w:rPr>
          <w:rFonts w:ascii="Candara" w:hAnsi="Candara"/>
        </w:rPr>
        <w:t xml:space="preserve"> Airport Road,</w:t>
      </w:r>
      <w:r>
        <w:rPr>
          <w:rFonts w:ascii="Candara" w:hAnsi="Candara"/>
        </w:rPr>
        <w:t xml:space="preserve"> </w:t>
      </w:r>
      <w:r w:rsidRPr="00786375">
        <w:rPr>
          <w:rFonts w:ascii="Candara" w:hAnsi="Candara"/>
        </w:rPr>
        <w:t>KN5Rd.</w:t>
      </w:r>
    </w:p>
    <w:p w14:paraId="0B534CC5" w14:textId="401EFB65" w:rsidR="00825D1D" w:rsidRPr="00263930" w:rsidRDefault="00A70AF7" w:rsidP="00786375">
      <w:pPr>
        <w:jc w:val="both"/>
        <w:rPr>
          <w:rFonts w:ascii="Candara" w:hAnsi="Candara"/>
        </w:rPr>
      </w:pPr>
      <w:r w:rsidRPr="00263930">
        <w:rPr>
          <w:rFonts w:ascii="Candara" w:hAnsi="Candara"/>
        </w:rPr>
        <w:t>The overall objective is to ensure a clean, safe, and hygienic environment by delivering high-quality, consistent, and professional cleaning services in line with industry standards and BSC’s expectations.</w:t>
      </w:r>
    </w:p>
    <w:p w14:paraId="15B4E9BA" w14:textId="77777777" w:rsidR="00825D1D" w:rsidRPr="00786375" w:rsidRDefault="00A70AF7" w:rsidP="00786375">
      <w:pPr>
        <w:pStyle w:val="Heading2"/>
        <w:jc w:val="both"/>
        <w:rPr>
          <w:rFonts w:ascii="Candara" w:hAnsi="Candara"/>
          <w:sz w:val="24"/>
          <w:szCs w:val="24"/>
        </w:rPr>
      </w:pPr>
      <w:r w:rsidRPr="00786375">
        <w:rPr>
          <w:rFonts w:ascii="Candara" w:hAnsi="Candara"/>
          <w:sz w:val="24"/>
          <w:szCs w:val="24"/>
        </w:rPr>
        <w:t>2. Scope of Work</w:t>
      </w:r>
    </w:p>
    <w:p w14:paraId="587742CE" w14:textId="3AFEA9D7" w:rsidR="00825D1D" w:rsidRPr="00263930" w:rsidRDefault="00A70AF7" w:rsidP="00786375">
      <w:pPr>
        <w:jc w:val="both"/>
        <w:rPr>
          <w:rFonts w:ascii="Candara" w:hAnsi="Candara"/>
        </w:rPr>
      </w:pPr>
      <w:r w:rsidRPr="00263930">
        <w:rPr>
          <w:rFonts w:ascii="Candara" w:hAnsi="Candara"/>
        </w:rPr>
        <w:t xml:space="preserve">The selected </w:t>
      </w:r>
      <w:r w:rsidR="00F93EAF">
        <w:rPr>
          <w:rFonts w:ascii="Candara" w:hAnsi="Candara"/>
        </w:rPr>
        <w:t xml:space="preserve">service provider </w:t>
      </w:r>
      <w:r w:rsidRPr="00263930">
        <w:rPr>
          <w:rFonts w:ascii="Candara" w:hAnsi="Candara"/>
        </w:rPr>
        <w:t>shall provide comprehensive cleaning and related services covering internal areas, external areas, gardens, and auxiliary support as detailed below:</w:t>
      </w:r>
    </w:p>
    <w:p w14:paraId="724ACF72" w14:textId="17AF9143" w:rsidR="00825D1D" w:rsidRPr="00786375" w:rsidRDefault="00A70AF7" w:rsidP="00786375">
      <w:pPr>
        <w:pStyle w:val="Heading3"/>
        <w:jc w:val="both"/>
        <w:rPr>
          <w:rFonts w:ascii="Candara" w:hAnsi="Candara"/>
          <w:sz w:val="24"/>
          <w:szCs w:val="24"/>
        </w:rPr>
      </w:pPr>
      <w:r w:rsidRPr="00786375">
        <w:rPr>
          <w:rFonts w:ascii="Candara" w:hAnsi="Candara"/>
          <w:sz w:val="24"/>
          <w:szCs w:val="24"/>
        </w:rPr>
        <w:t>2.1</w:t>
      </w:r>
      <w:r w:rsidR="00786375" w:rsidRPr="00786375">
        <w:rPr>
          <w:rFonts w:ascii="Candara" w:hAnsi="Candara"/>
          <w:sz w:val="24"/>
          <w:szCs w:val="24"/>
        </w:rPr>
        <w:t xml:space="preserve">. </w:t>
      </w:r>
      <w:r w:rsidRPr="00786375">
        <w:rPr>
          <w:rFonts w:ascii="Candara" w:hAnsi="Candara"/>
          <w:sz w:val="24"/>
          <w:szCs w:val="24"/>
        </w:rPr>
        <w:t xml:space="preserve"> Internal Areas</w:t>
      </w:r>
    </w:p>
    <w:p w14:paraId="14F698A9" w14:textId="66B60B8A" w:rsidR="00786375" w:rsidRDefault="00A70AF7" w:rsidP="00786375">
      <w:pPr>
        <w:pStyle w:val="ListParagraph"/>
        <w:numPr>
          <w:ilvl w:val="0"/>
          <w:numId w:val="14"/>
        </w:numPr>
        <w:jc w:val="both"/>
        <w:rPr>
          <w:rFonts w:ascii="Candara" w:hAnsi="Candara"/>
        </w:rPr>
      </w:pPr>
      <w:r w:rsidRPr="00786375">
        <w:rPr>
          <w:rFonts w:ascii="Candara" w:hAnsi="Candara"/>
        </w:rPr>
        <w:t>Daily cleaning and disinfection of offices,</w:t>
      </w:r>
      <w:r w:rsidR="00584C61" w:rsidRPr="00786375">
        <w:rPr>
          <w:rFonts w:ascii="Candara" w:hAnsi="Candara"/>
        </w:rPr>
        <w:t xml:space="preserve"> storage rooms,</w:t>
      </w:r>
      <w:r w:rsidRPr="00786375">
        <w:rPr>
          <w:rFonts w:ascii="Candara" w:hAnsi="Candara"/>
        </w:rPr>
        <w:t xml:space="preserve"> corridors, staircases, and balconies.</w:t>
      </w:r>
    </w:p>
    <w:p w14:paraId="1F338D4F" w14:textId="77777777" w:rsidR="00786375" w:rsidRDefault="00A70AF7" w:rsidP="00786375">
      <w:pPr>
        <w:pStyle w:val="ListParagraph"/>
        <w:numPr>
          <w:ilvl w:val="0"/>
          <w:numId w:val="14"/>
        </w:numPr>
        <w:jc w:val="both"/>
        <w:rPr>
          <w:rFonts w:ascii="Candara" w:hAnsi="Candara"/>
        </w:rPr>
      </w:pPr>
      <w:r w:rsidRPr="00786375">
        <w:rPr>
          <w:rFonts w:ascii="Candara" w:hAnsi="Candara"/>
        </w:rPr>
        <w:t>Daily sanitization of sanitary appliances, doorknobs, handrails, and water supply appliances.</w:t>
      </w:r>
    </w:p>
    <w:p w14:paraId="5AF07129" w14:textId="77777777" w:rsidR="00786375" w:rsidRDefault="00A70AF7" w:rsidP="00786375">
      <w:pPr>
        <w:pStyle w:val="ListParagraph"/>
        <w:numPr>
          <w:ilvl w:val="0"/>
          <w:numId w:val="14"/>
        </w:numPr>
        <w:jc w:val="both"/>
        <w:rPr>
          <w:rFonts w:ascii="Candara" w:hAnsi="Candara"/>
        </w:rPr>
      </w:pPr>
      <w:r w:rsidRPr="00786375">
        <w:rPr>
          <w:rFonts w:ascii="Candara" w:hAnsi="Candara"/>
        </w:rPr>
        <w:t>Weekly vacuuming and cleaning of chairs, carpets, with approved machines and chemicals.</w:t>
      </w:r>
    </w:p>
    <w:p w14:paraId="18E9FA26" w14:textId="77777777" w:rsidR="00786375" w:rsidRDefault="00A70AF7" w:rsidP="00786375">
      <w:pPr>
        <w:pStyle w:val="ListParagraph"/>
        <w:numPr>
          <w:ilvl w:val="0"/>
          <w:numId w:val="14"/>
        </w:numPr>
        <w:jc w:val="both"/>
        <w:rPr>
          <w:rFonts w:ascii="Candara" w:hAnsi="Candara"/>
        </w:rPr>
      </w:pPr>
      <w:r w:rsidRPr="00786375">
        <w:rPr>
          <w:rFonts w:ascii="Candara" w:hAnsi="Candara"/>
        </w:rPr>
        <w:t>Monthly cleaning of walls, ceilings, and tiles and pipes (including water drainage pipes).</w:t>
      </w:r>
    </w:p>
    <w:p w14:paraId="709DCE35" w14:textId="77777777" w:rsidR="00786375" w:rsidRDefault="00A70AF7" w:rsidP="00786375">
      <w:pPr>
        <w:pStyle w:val="ListParagraph"/>
        <w:numPr>
          <w:ilvl w:val="0"/>
          <w:numId w:val="14"/>
        </w:numPr>
        <w:jc w:val="both"/>
        <w:rPr>
          <w:rFonts w:ascii="Candara" w:hAnsi="Candara"/>
        </w:rPr>
      </w:pPr>
      <w:r w:rsidRPr="00786375">
        <w:rPr>
          <w:rFonts w:ascii="Candara" w:hAnsi="Candara"/>
        </w:rPr>
        <w:t>Quarterly cleaning of curtains, or more frequently as necessary.</w:t>
      </w:r>
    </w:p>
    <w:p w14:paraId="3B0536DC" w14:textId="5AC11E3D" w:rsidR="00825D1D" w:rsidRPr="00786375" w:rsidRDefault="00A70AF7" w:rsidP="00786375">
      <w:pPr>
        <w:pStyle w:val="ListParagraph"/>
        <w:numPr>
          <w:ilvl w:val="0"/>
          <w:numId w:val="14"/>
        </w:numPr>
        <w:jc w:val="both"/>
        <w:rPr>
          <w:rFonts w:ascii="Candara" w:hAnsi="Candara"/>
        </w:rPr>
      </w:pPr>
      <w:r w:rsidRPr="00786375">
        <w:rPr>
          <w:rFonts w:ascii="Candara" w:hAnsi="Candara"/>
        </w:rPr>
        <w:t>Regular cleaning of glass surfaces inside buildings; external high-level glasses to be cleaned at least once per term using appropriate equipment.</w:t>
      </w:r>
    </w:p>
    <w:p w14:paraId="521665DF" w14:textId="77777777" w:rsidR="00825D1D" w:rsidRPr="00263930" w:rsidRDefault="00A70AF7" w:rsidP="00786375">
      <w:pPr>
        <w:pStyle w:val="Heading3"/>
        <w:jc w:val="both"/>
        <w:rPr>
          <w:rFonts w:ascii="Candara" w:hAnsi="Candara"/>
        </w:rPr>
      </w:pPr>
      <w:r w:rsidRPr="00263930">
        <w:rPr>
          <w:rFonts w:ascii="Candara" w:hAnsi="Candara"/>
        </w:rPr>
        <w:t>2.2 External Areas</w:t>
      </w:r>
    </w:p>
    <w:p w14:paraId="2D3E9B3E" w14:textId="5C749354" w:rsidR="00BD3D4E" w:rsidRPr="00263930" w:rsidRDefault="00A70AF7" w:rsidP="00786375">
      <w:pPr>
        <w:jc w:val="both"/>
        <w:rPr>
          <w:rFonts w:ascii="Candara" w:hAnsi="Candara"/>
        </w:rPr>
      </w:pPr>
      <w:r w:rsidRPr="00263930">
        <w:rPr>
          <w:rFonts w:ascii="Candara" w:hAnsi="Candara"/>
        </w:rPr>
        <w:t>- Daily cleaning of walkways, parking, and surrounding paved areas.</w:t>
      </w:r>
      <w:r w:rsidRPr="00263930">
        <w:rPr>
          <w:rFonts w:ascii="Candara" w:hAnsi="Candara"/>
        </w:rPr>
        <w:br/>
        <w:t>- Daily emptying of waste bins using appropriate bags/containers.</w:t>
      </w:r>
      <w:r w:rsidRPr="00263930">
        <w:rPr>
          <w:rFonts w:ascii="Candara" w:hAnsi="Candara"/>
        </w:rPr>
        <w:br/>
        <w:t>- Regular cleaning of drainage pipes to avoid blockages.</w:t>
      </w:r>
    </w:p>
    <w:p w14:paraId="2F23AA6A" w14:textId="77777777" w:rsidR="00825D1D" w:rsidRPr="00263930" w:rsidRDefault="00A70AF7" w:rsidP="00786375">
      <w:pPr>
        <w:pStyle w:val="Heading3"/>
        <w:jc w:val="both"/>
        <w:rPr>
          <w:rFonts w:ascii="Candara" w:hAnsi="Candara"/>
        </w:rPr>
      </w:pPr>
      <w:r w:rsidRPr="00263930">
        <w:rPr>
          <w:rFonts w:ascii="Candara" w:hAnsi="Candara"/>
        </w:rPr>
        <w:t>2.3 Gardens and Landscaping</w:t>
      </w:r>
    </w:p>
    <w:p w14:paraId="791BDFAD" w14:textId="69E45B81" w:rsidR="00365985" w:rsidRDefault="00365985" w:rsidP="00365985">
      <w:pPr>
        <w:pStyle w:val="ListParagraph"/>
        <w:numPr>
          <w:ilvl w:val="0"/>
          <w:numId w:val="17"/>
        </w:numPr>
        <w:jc w:val="both"/>
        <w:rPr>
          <w:rFonts w:ascii="Candara" w:hAnsi="Candara"/>
        </w:rPr>
      </w:pPr>
      <w:r w:rsidRPr="00263930">
        <w:rPr>
          <w:rFonts w:ascii="Candara" w:hAnsi="Candara"/>
        </w:rPr>
        <w:t>Daily watering, maintenance, and replacement of flowerpots and plants as required.</w:t>
      </w:r>
    </w:p>
    <w:p w14:paraId="634B4D52" w14:textId="5B83846C" w:rsidR="00365985" w:rsidRDefault="00365985" w:rsidP="00365985">
      <w:pPr>
        <w:pStyle w:val="ListParagraph"/>
        <w:numPr>
          <w:ilvl w:val="0"/>
          <w:numId w:val="17"/>
        </w:numPr>
        <w:jc w:val="both"/>
        <w:rPr>
          <w:rFonts w:ascii="Candara" w:hAnsi="Candara"/>
        </w:rPr>
      </w:pPr>
      <w:r w:rsidRPr="00263930">
        <w:rPr>
          <w:rFonts w:ascii="Candara" w:hAnsi="Candara"/>
        </w:rPr>
        <w:t>Lawn mowing, grass trimming (maintaining grass below 5cm), and application of compost/manure</w:t>
      </w:r>
      <w:r w:rsidRPr="00365985">
        <w:rPr>
          <w:rFonts w:ascii="Candara" w:hAnsi="Candara"/>
        </w:rPr>
        <w:t xml:space="preserve"> </w:t>
      </w:r>
      <w:r w:rsidRPr="00263930">
        <w:rPr>
          <w:rFonts w:ascii="Candara" w:hAnsi="Candara"/>
        </w:rPr>
        <w:t>as necessary</w:t>
      </w:r>
      <w:r>
        <w:rPr>
          <w:rFonts w:ascii="Candara" w:hAnsi="Candara"/>
        </w:rPr>
        <w:t>.</w:t>
      </w:r>
    </w:p>
    <w:p w14:paraId="36A7E589" w14:textId="6C62B5AF" w:rsidR="00365985" w:rsidRDefault="00365985" w:rsidP="00365985">
      <w:pPr>
        <w:pStyle w:val="ListParagraph"/>
        <w:numPr>
          <w:ilvl w:val="0"/>
          <w:numId w:val="17"/>
        </w:numPr>
        <w:jc w:val="both"/>
        <w:rPr>
          <w:rFonts w:ascii="Candara" w:hAnsi="Candara"/>
        </w:rPr>
      </w:pPr>
      <w:r w:rsidRPr="00263930">
        <w:rPr>
          <w:rFonts w:ascii="Candara" w:hAnsi="Candara"/>
        </w:rPr>
        <w:lastRenderedPageBreak/>
        <w:t>Maintenance of the fence and its surrounding environment.</w:t>
      </w:r>
    </w:p>
    <w:p w14:paraId="4B44412E" w14:textId="5EA01C73" w:rsidR="00365985" w:rsidRDefault="00365985" w:rsidP="00365985">
      <w:pPr>
        <w:pStyle w:val="ListParagraph"/>
        <w:numPr>
          <w:ilvl w:val="0"/>
          <w:numId w:val="17"/>
        </w:numPr>
        <w:jc w:val="both"/>
        <w:rPr>
          <w:rFonts w:ascii="Candara" w:hAnsi="Candara"/>
        </w:rPr>
      </w:pPr>
      <w:r w:rsidRPr="00263930">
        <w:rPr>
          <w:rFonts w:ascii="Candara" w:hAnsi="Candara"/>
        </w:rPr>
        <w:t>Monthly pest control in gardens, corridors, flowerpots, and office furniture.</w:t>
      </w:r>
    </w:p>
    <w:p w14:paraId="509ABBAE" w14:textId="4C34B8FA" w:rsidR="00365985" w:rsidRPr="00365985" w:rsidRDefault="00365985" w:rsidP="00365985">
      <w:pPr>
        <w:pStyle w:val="ListParagraph"/>
        <w:numPr>
          <w:ilvl w:val="0"/>
          <w:numId w:val="17"/>
        </w:numPr>
        <w:jc w:val="both"/>
        <w:rPr>
          <w:rFonts w:ascii="Candara" w:hAnsi="Candara"/>
        </w:rPr>
      </w:pPr>
      <w:r w:rsidRPr="00263930">
        <w:rPr>
          <w:rFonts w:ascii="Candara" w:hAnsi="Candara"/>
        </w:rPr>
        <w:t>Maintenance of irrigation systems.</w:t>
      </w:r>
    </w:p>
    <w:p w14:paraId="628DF530" w14:textId="77777777" w:rsidR="00825D1D" w:rsidRPr="00CE5835" w:rsidRDefault="00A70AF7" w:rsidP="00786375">
      <w:pPr>
        <w:pStyle w:val="Heading3"/>
        <w:jc w:val="both"/>
        <w:rPr>
          <w:rFonts w:ascii="Candara" w:hAnsi="Candara"/>
          <w:sz w:val="24"/>
          <w:szCs w:val="24"/>
        </w:rPr>
      </w:pPr>
      <w:bookmarkStart w:id="0" w:name="_Hlk210320612"/>
      <w:r w:rsidRPr="00CE5835">
        <w:rPr>
          <w:rFonts w:ascii="Candara" w:hAnsi="Candara"/>
          <w:sz w:val="24"/>
          <w:szCs w:val="24"/>
        </w:rPr>
        <w:t>2.4 Additional Services</w:t>
      </w:r>
    </w:p>
    <w:p w14:paraId="7532B08A" w14:textId="34100A33" w:rsidR="00786375" w:rsidRDefault="00BD3D4E" w:rsidP="00255DF3">
      <w:pPr>
        <w:pStyle w:val="ListParagraph"/>
        <w:numPr>
          <w:ilvl w:val="0"/>
          <w:numId w:val="15"/>
        </w:numPr>
        <w:spacing w:after="0"/>
        <w:jc w:val="both"/>
        <w:rPr>
          <w:rFonts w:ascii="Candara" w:hAnsi="Candara"/>
        </w:rPr>
      </w:pPr>
      <w:r w:rsidRPr="00786375">
        <w:rPr>
          <w:rFonts w:ascii="Candara" w:hAnsi="Candara"/>
        </w:rPr>
        <w:t xml:space="preserve">Provide products and services that </w:t>
      </w:r>
      <w:r w:rsidR="00CE5835" w:rsidRPr="00786375">
        <w:rPr>
          <w:rFonts w:ascii="Candara" w:hAnsi="Candara"/>
        </w:rPr>
        <w:t>always ensure a fresh and odor-free environment</w:t>
      </w:r>
      <w:r w:rsidRPr="00786375">
        <w:rPr>
          <w:rFonts w:ascii="Candara" w:hAnsi="Candara"/>
        </w:rPr>
        <w:t>.</w:t>
      </w:r>
    </w:p>
    <w:p w14:paraId="40DBBE17" w14:textId="1619C1F6" w:rsidR="00106237" w:rsidRDefault="00A70AF7" w:rsidP="00255DF3">
      <w:pPr>
        <w:pStyle w:val="ListParagraph"/>
        <w:numPr>
          <w:ilvl w:val="0"/>
          <w:numId w:val="15"/>
        </w:numPr>
        <w:spacing w:after="0"/>
        <w:jc w:val="both"/>
        <w:rPr>
          <w:rFonts w:ascii="Candara" w:hAnsi="Candara"/>
        </w:rPr>
      </w:pPr>
      <w:r w:rsidRPr="00786375">
        <w:rPr>
          <w:rFonts w:ascii="Candara" w:hAnsi="Candara"/>
        </w:rPr>
        <w:t xml:space="preserve">Provision of manpower support (e.g., moving furniture, shifting water bottles, unloading </w:t>
      </w:r>
      <w:bookmarkEnd w:id="0"/>
      <w:r w:rsidRPr="00786375">
        <w:rPr>
          <w:rFonts w:ascii="Candara" w:hAnsi="Candara"/>
        </w:rPr>
        <w:t>trucks).</w:t>
      </w:r>
    </w:p>
    <w:p w14:paraId="3C307F97" w14:textId="64D1411B" w:rsidR="00106237" w:rsidRDefault="00106237" w:rsidP="00255DF3">
      <w:pPr>
        <w:pStyle w:val="ListParagraph"/>
        <w:numPr>
          <w:ilvl w:val="0"/>
          <w:numId w:val="15"/>
        </w:numPr>
        <w:spacing w:after="0"/>
        <w:jc w:val="both"/>
        <w:rPr>
          <w:rFonts w:ascii="Candara" w:hAnsi="Candara"/>
        </w:rPr>
      </w:pPr>
      <w:r w:rsidRPr="00786375">
        <w:rPr>
          <w:rFonts w:ascii="Candara" w:hAnsi="Candara"/>
        </w:rPr>
        <w:t>Emergency and Special Support: Provide cleaning support during special events, urgent requirements, or emergencies outside normal working hours when requested.</w:t>
      </w:r>
      <w:r w:rsidR="002D0D07" w:rsidRPr="00786375">
        <w:rPr>
          <w:rFonts w:ascii="Candara" w:hAnsi="Candara"/>
        </w:rPr>
        <w:t xml:space="preserve"> Availability for extra cleaning before/after events, board meetings, or VIP visits.</w:t>
      </w:r>
    </w:p>
    <w:p w14:paraId="40DC10DC" w14:textId="351CED00" w:rsidR="00786375" w:rsidRDefault="00106237" w:rsidP="00255DF3">
      <w:pPr>
        <w:pStyle w:val="ListParagraph"/>
        <w:numPr>
          <w:ilvl w:val="0"/>
          <w:numId w:val="15"/>
        </w:numPr>
        <w:spacing w:after="0"/>
        <w:jc w:val="both"/>
        <w:rPr>
          <w:rFonts w:ascii="Candara" w:hAnsi="Candara"/>
        </w:rPr>
      </w:pPr>
      <w:r w:rsidRPr="00786375">
        <w:rPr>
          <w:rFonts w:ascii="Candara" w:hAnsi="Candara"/>
        </w:rPr>
        <w:t>Ensure flexible deployment of additional staff if needed.</w:t>
      </w:r>
    </w:p>
    <w:p w14:paraId="0E881713" w14:textId="740D1649" w:rsidR="003565B7" w:rsidRDefault="00106237" w:rsidP="00255DF3">
      <w:pPr>
        <w:pStyle w:val="ListParagraph"/>
        <w:numPr>
          <w:ilvl w:val="0"/>
          <w:numId w:val="15"/>
        </w:numPr>
        <w:spacing w:after="0"/>
        <w:jc w:val="both"/>
        <w:rPr>
          <w:rFonts w:ascii="Candara" w:hAnsi="Candara"/>
        </w:rPr>
      </w:pPr>
      <w:r w:rsidRPr="00786375">
        <w:rPr>
          <w:rFonts w:ascii="Candara" w:hAnsi="Candara"/>
        </w:rPr>
        <w:t>Prevention and control measures for pests of all kinds.</w:t>
      </w:r>
    </w:p>
    <w:p w14:paraId="44B60C89" w14:textId="26E4CE3B" w:rsidR="00106237" w:rsidRPr="00786375" w:rsidRDefault="00106237" w:rsidP="00255DF3">
      <w:pPr>
        <w:pStyle w:val="ListParagraph"/>
        <w:numPr>
          <w:ilvl w:val="0"/>
          <w:numId w:val="15"/>
        </w:numPr>
        <w:spacing w:after="0"/>
        <w:jc w:val="both"/>
        <w:rPr>
          <w:rFonts w:ascii="Candara" w:hAnsi="Candara"/>
        </w:rPr>
      </w:pPr>
      <w:r w:rsidRPr="00786375">
        <w:rPr>
          <w:rFonts w:ascii="Candara" w:hAnsi="Candara"/>
        </w:rPr>
        <w:t xml:space="preserve">The </w:t>
      </w:r>
      <w:r w:rsidR="00F93EAF" w:rsidRPr="00786375">
        <w:rPr>
          <w:rFonts w:ascii="Candara" w:hAnsi="Candara"/>
        </w:rPr>
        <w:t>service provider</w:t>
      </w:r>
      <w:r w:rsidRPr="00786375">
        <w:rPr>
          <w:rFonts w:ascii="Candara" w:hAnsi="Candara"/>
        </w:rPr>
        <w:t xml:space="preserve"> is responsible for providing and replenishing modern washroom supplies, subject to BSC approval, including</w:t>
      </w:r>
      <w:r w:rsidR="003565B7" w:rsidRPr="00786375">
        <w:rPr>
          <w:rFonts w:ascii="Candara" w:hAnsi="Candara"/>
        </w:rPr>
        <w:t xml:space="preserve"> but not limited to</w:t>
      </w:r>
      <w:r w:rsidRPr="00786375">
        <w:rPr>
          <w:rFonts w:ascii="Candara" w:hAnsi="Candara"/>
        </w:rPr>
        <w:t>:</w:t>
      </w:r>
    </w:p>
    <w:p w14:paraId="3798854D" w14:textId="1A72C98B" w:rsidR="00106237" w:rsidRPr="00106237" w:rsidRDefault="00106237" w:rsidP="00255DF3">
      <w:pPr>
        <w:pStyle w:val="ListParagraph"/>
        <w:numPr>
          <w:ilvl w:val="0"/>
          <w:numId w:val="12"/>
        </w:numPr>
        <w:spacing w:after="0"/>
        <w:jc w:val="both"/>
        <w:rPr>
          <w:rFonts w:ascii="Candara" w:hAnsi="Candara"/>
        </w:rPr>
      </w:pPr>
      <w:r w:rsidRPr="00106237">
        <w:rPr>
          <w:rFonts w:ascii="Candara" w:hAnsi="Candara"/>
        </w:rPr>
        <w:t>Trashcans with lids and liners.</w:t>
      </w:r>
    </w:p>
    <w:p w14:paraId="0F29B00A" w14:textId="3E253CA6" w:rsidR="00106237" w:rsidRPr="00106237" w:rsidRDefault="003565B7" w:rsidP="00255DF3">
      <w:pPr>
        <w:pStyle w:val="ListParagraph"/>
        <w:numPr>
          <w:ilvl w:val="0"/>
          <w:numId w:val="12"/>
        </w:numPr>
        <w:spacing w:after="0"/>
        <w:jc w:val="both"/>
        <w:rPr>
          <w:rFonts w:ascii="Candara" w:hAnsi="Candara"/>
        </w:rPr>
      </w:pPr>
      <w:r>
        <w:rPr>
          <w:rFonts w:ascii="Candara" w:hAnsi="Candara"/>
        </w:rPr>
        <w:t>H</w:t>
      </w:r>
      <w:r w:rsidR="00106237" w:rsidRPr="00106237">
        <w:rPr>
          <w:rFonts w:ascii="Candara" w:hAnsi="Candara"/>
        </w:rPr>
        <w:t>andwash liquid soap and sanitizers.</w:t>
      </w:r>
    </w:p>
    <w:p w14:paraId="07C1CE81" w14:textId="6DE5B079" w:rsidR="00106237" w:rsidRPr="00106237" w:rsidRDefault="00106237" w:rsidP="00255DF3">
      <w:pPr>
        <w:pStyle w:val="ListParagraph"/>
        <w:numPr>
          <w:ilvl w:val="0"/>
          <w:numId w:val="12"/>
        </w:numPr>
        <w:spacing w:after="0"/>
        <w:jc w:val="both"/>
        <w:rPr>
          <w:rFonts w:ascii="Candara" w:hAnsi="Candara"/>
        </w:rPr>
      </w:pPr>
      <w:r w:rsidRPr="00106237">
        <w:rPr>
          <w:rFonts w:ascii="Candara" w:hAnsi="Candara"/>
        </w:rPr>
        <w:t>High-quality toilet paper.</w:t>
      </w:r>
    </w:p>
    <w:p w14:paraId="16FF2C54" w14:textId="1FB014C9" w:rsidR="00106237" w:rsidRPr="00106237" w:rsidRDefault="00106237" w:rsidP="00255DF3">
      <w:pPr>
        <w:pStyle w:val="ListParagraph"/>
        <w:numPr>
          <w:ilvl w:val="0"/>
          <w:numId w:val="12"/>
        </w:numPr>
        <w:spacing w:after="0"/>
        <w:jc w:val="both"/>
        <w:rPr>
          <w:rFonts w:ascii="Candara" w:hAnsi="Candara"/>
        </w:rPr>
      </w:pPr>
      <w:r w:rsidRPr="00106237">
        <w:rPr>
          <w:rFonts w:ascii="Candara" w:hAnsi="Candara"/>
        </w:rPr>
        <w:t>Automated air fresheners and diffusers.</w:t>
      </w:r>
    </w:p>
    <w:p w14:paraId="7D6C4C25" w14:textId="411A1C31" w:rsidR="00106237" w:rsidRPr="00106237" w:rsidRDefault="00106237" w:rsidP="00255DF3">
      <w:pPr>
        <w:pStyle w:val="ListParagraph"/>
        <w:numPr>
          <w:ilvl w:val="0"/>
          <w:numId w:val="12"/>
        </w:numPr>
        <w:spacing w:after="0"/>
        <w:jc w:val="both"/>
        <w:rPr>
          <w:rFonts w:ascii="Candara" w:hAnsi="Candara"/>
        </w:rPr>
      </w:pPr>
      <w:r w:rsidRPr="00106237">
        <w:rPr>
          <w:rFonts w:ascii="Candara" w:hAnsi="Candara"/>
        </w:rPr>
        <w:t xml:space="preserve">Blue </w:t>
      </w:r>
      <w:proofErr w:type="spellStart"/>
      <w:r w:rsidRPr="00106237">
        <w:rPr>
          <w:rFonts w:ascii="Candara" w:hAnsi="Candara"/>
        </w:rPr>
        <w:t>flashmatic</w:t>
      </w:r>
      <w:proofErr w:type="spellEnd"/>
      <w:r w:rsidRPr="00106237">
        <w:rPr>
          <w:rFonts w:ascii="Candara" w:hAnsi="Candara"/>
        </w:rPr>
        <w:t xml:space="preserve"> cleaner balls for toilets.</w:t>
      </w:r>
    </w:p>
    <w:p w14:paraId="52490677" w14:textId="69716B31" w:rsidR="00106237" w:rsidRPr="00106237" w:rsidRDefault="00106237" w:rsidP="00255DF3">
      <w:pPr>
        <w:pStyle w:val="ListParagraph"/>
        <w:numPr>
          <w:ilvl w:val="0"/>
          <w:numId w:val="12"/>
        </w:numPr>
        <w:spacing w:after="0"/>
        <w:jc w:val="both"/>
        <w:rPr>
          <w:rFonts w:ascii="Candara" w:hAnsi="Candara"/>
        </w:rPr>
      </w:pPr>
      <w:r w:rsidRPr="00106237">
        <w:rPr>
          <w:rFonts w:ascii="Candara" w:hAnsi="Candara"/>
        </w:rPr>
        <w:t>Hand drying tissue paper</w:t>
      </w:r>
      <w:r w:rsidR="003565B7">
        <w:rPr>
          <w:rFonts w:ascii="Candara" w:hAnsi="Candara"/>
        </w:rPr>
        <w:t xml:space="preserve"> or install hand dryer</w:t>
      </w:r>
    </w:p>
    <w:p w14:paraId="03881AFB" w14:textId="36946948" w:rsidR="00106237" w:rsidRDefault="00106237" w:rsidP="00255DF3">
      <w:pPr>
        <w:pStyle w:val="ListParagraph"/>
        <w:numPr>
          <w:ilvl w:val="0"/>
          <w:numId w:val="12"/>
        </w:numPr>
        <w:spacing w:after="0"/>
        <w:jc w:val="both"/>
        <w:rPr>
          <w:rFonts w:ascii="Candara" w:hAnsi="Candara"/>
        </w:rPr>
      </w:pPr>
      <w:r w:rsidRPr="00106237">
        <w:rPr>
          <w:rFonts w:ascii="Candara" w:hAnsi="Candara"/>
        </w:rPr>
        <w:t>Sanitary products for lady bathrooms.</w:t>
      </w:r>
    </w:p>
    <w:p w14:paraId="3CAE1993" w14:textId="705D325A" w:rsidR="00106237" w:rsidRPr="00106237" w:rsidRDefault="003565B7" w:rsidP="00255DF3">
      <w:pPr>
        <w:pStyle w:val="ListParagraph"/>
        <w:numPr>
          <w:ilvl w:val="0"/>
          <w:numId w:val="12"/>
        </w:numPr>
        <w:shd w:val="clear" w:color="auto" w:fill="EEECE1" w:themeFill="background2"/>
        <w:spacing w:after="0"/>
        <w:jc w:val="both"/>
        <w:rPr>
          <w:rFonts w:ascii="Candara" w:hAnsi="Candara"/>
        </w:rPr>
      </w:pPr>
      <w:r>
        <w:rPr>
          <w:rFonts w:ascii="Candara" w:hAnsi="Candara"/>
        </w:rPr>
        <w:t>Install s</w:t>
      </w:r>
      <w:r w:rsidR="00106237">
        <w:rPr>
          <w:rFonts w:ascii="Candara" w:hAnsi="Candara"/>
        </w:rPr>
        <w:t>helves/cabinetry for storage in bathrooms</w:t>
      </w:r>
    </w:p>
    <w:p w14:paraId="423D4998" w14:textId="177FBC98" w:rsidR="00106237" w:rsidRPr="00106237" w:rsidRDefault="00106237" w:rsidP="00255DF3">
      <w:pPr>
        <w:pStyle w:val="ListParagraph"/>
        <w:numPr>
          <w:ilvl w:val="0"/>
          <w:numId w:val="12"/>
        </w:numPr>
        <w:spacing w:after="0"/>
        <w:jc w:val="both"/>
        <w:rPr>
          <w:rFonts w:ascii="Candara" w:hAnsi="Candara"/>
        </w:rPr>
      </w:pPr>
      <w:r w:rsidRPr="00106237">
        <w:rPr>
          <w:rFonts w:ascii="Candara" w:hAnsi="Candara"/>
        </w:rPr>
        <w:t xml:space="preserve">Any additional products </w:t>
      </w:r>
      <w:proofErr w:type="gramStart"/>
      <w:r w:rsidRPr="00106237">
        <w:rPr>
          <w:rFonts w:ascii="Candara" w:hAnsi="Candara"/>
        </w:rPr>
        <w:t>necessary</w:t>
      </w:r>
      <w:proofErr w:type="gramEnd"/>
      <w:r w:rsidRPr="00106237">
        <w:rPr>
          <w:rFonts w:ascii="Candara" w:hAnsi="Candara"/>
        </w:rPr>
        <w:t xml:space="preserve"> to maintain hygiene and comfort.</w:t>
      </w:r>
    </w:p>
    <w:p w14:paraId="62FC8196" w14:textId="2AAFC717" w:rsidR="00BD3D4E" w:rsidRDefault="00BD3D4E" w:rsidP="00786375">
      <w:pPr>
        <w:pStyle w:val="Heading3"/>
        <w:jc w:val="both"/>
        <w:rPr>
          <w:rFonts w:ascii="Candara" w:hAnsi="Candara"/>
          <w:sz w:val="24"/>
          <w:szCs w:val="24"/>
        </w:rPr>
      </w:pPr>
      <w:r w:rsidRPr="00FC35CD">
        <w:rPr>
          <w:rFonts w:ascii="Candara" w:hAnsi="Candara"/>
          <w:sz w:val="24"/>
          <w:szCs w:val="24"/>
        </w:rPr>
        <w:t>2.</w:t>
      </w:r>
      <w:r w:rsidR="00584C61" w:rsidRPr="00FC35CD">
        <w:rPr>
          <w:rFonts w:ascii="Candara" w:hAnsi="Candara"/>
          <w:sz w:val="24"/>
          <w:szCs w:val="24"/>
        </w:rPr>
        <w:t>5</w:t>
      </w:r>
      <w:r w:rsidRPr="00FC35CD">
        <w:rPr>
          <w:rFonts w:ascii="Candara" w:hAnsi="Candara"/>
          <w:sz w:val="24"/>
          <w:szCs w:val="24"/>
        </w:rPr>
        <w:t xml:space="preserve"> </w:t>
      </w:r>
      <w:r w:rsidR="00584C61" w:rsidRPr="00FC35CD">
        <w:rPr>
          <w:rFonts w:ascii="Candara" w:hAnsi="Candara"/>
          <w:sz w:val="24"/>
          <w:szCs w:val="24"/>
        </w:rPr>
        <w:t>Tools and Resources</w:t>
      </w:r>
    </w:p>
    <w:p w14:paraId="0B5426CE" w14:textId="77777777" w:rsidR="00FC35CD" w:rsidRPr="00FC35CD" w:rsidRDefault="00FC35CD" w:rsidP="00FC35CD">
      <w:pPr>
        <w:spacing w:after="0"/>
      </w:pPr>
    </w:p>
    <w:p w14:paraId="68CB3CE8" w14:textId="77777777" w:rsidR="00BD3D4E" w:rsidRPr="00BD3D4E" w:rsidRDefault="00BD3D4E" w:rsidP="00255DF3">
      <w:pPr>
        <w:keepLines/>
        <w:suppressLineNumbers/>
        <w:spacing w:after="0"/>
        <w:jc w:val="both"/>
        <w:rPr>
          <w:rFonts w:ascii="Candara" w:hAnsi="Candara"/>
        </w:rPr>
      </w:pPr>
      <w:r w:rsidRPr="00BD3D4E">
        <w:rPr>
          <w:rFonts w:ascii="Candara" w:hAnsi="Candara"/>
        </w:rPr>
        <w:t>Provide staff with adequate tools, machines, and cleaning products necessary to carry out their duties effectively.</w:t>
      </w:r>
    </w:p>
    <w:p w14:paraId="4FF794C5" w14:textId="076B3AFD" w:rsidR="00BD3D4E" w:rsidRPr="00BD3D4E" w:rsidRDefault="00BD3D4E" w:rsidP="00255DF3">
      <w:pPr>
        <w:keepLines/>
        <w:suppressLineNumbers/>
        <w:spacing w:after="0"/>
        <w:jc w:val="both"/>
        <w:rPr>
          <w:rFonts w:ascii="Candara" w:hAnsi="Candara"/>
        </w:rPr>
      </w:pPr>
      <w:r w:rsidRPr="00BD3D4E">
        <w:rPr>
          <w:rFonts w:ascii="Candara" w:hAnsi="Candara"/>
        </w:rPr>
        <w:t>Use modern, high-quality equipment (to be presented for prior approval), including but not limited to:</w:t>
      </w:r>
    </w:p>
    <w:p w14:paraId="17B937A0" w14:textId="77777777" w:rsidR="00584C61" w:rsidRDefault="00BD3D4E" w:rsidP="00255DF3">
      <w:pPr>
        <w:pStyle w:val="ListParagraph"/>
        <w:keepLines/>
        <w:numPr>
          <w:ilvl w:val="0"/>
          <w:numId w:val="11"/>
        </w:numPr>
        <w:suppressLineNumbers/>
        <w:spacing w:after="0"/>
        <w:jc w:val="both"/>
        <w:rPr>
          <w:rFonts w:ascii="Candara" w:hAnsi="Candara"/>
        </w:rPr>
      </w:pPr>
      <w:r w:rsidRPr="00584C61">
        <w:rPr>
          <w:rFonts w:ascii="Candara" w:hAnsi="Candara"/>
        </w:rPr>
        <w:t>Splash guard mop bucket (on wheels)</w:t>
      </w:r>
    </w:p>
    <w:p w14:paraId="0313E340" w14:textId="77777777" w:rsidR="00584C61" w:rsidRDefault="00BD3D4E" w:rsidP="00255DF3">
      <w:pPr>
        <w:pStyle w:val="ListParagraph"/>
        <w:keepLines/>
        <w:numPr>
          <w:ilvl w:val="0"/>
          <w:numId w:val="11"/>
        </w:numPr>
        <w:suppressLineNumbers/>
        <w:spacing w:after="0"/>
        <w:jc w:val="both"/>
        <w:rPr>
          <w:rFonts w:ascii="Candara" w:hAnsi="Candara"/>
        </w:rPr>
      </w:pPr>
      <w:r w:rsidRPr="00584C61">
        <w:rPr>
          <w:rFonts w:ascii="Candara" w:hAnsi="Candara"/>
        </w:rPr>
        <w:t>Mop, squeegee, broom, and dustpan</w:t>
      </w:r>
    </w:p>
    <w:p w14:paraId="0B974805" w14:textId="77777777" w:rsidR="00584C61" w:rsidRDefault="00BD3D4E" w:rsidP="00255DF3">
      <w:pPr>
        <w:pStyle w:val="ListParagraph"/>
        <w:keepLines/>
        <w:numPr>
          <w:ilvl w:val="0"/>
          <w:numId w:val="11"/>
        </w:numPr>
        <w:suppressLineNumbers/>
        <w:spacing w:after="0"/>
        <w:jc w:val="both"/>
        <w:rPr>
          <w:rFonts w:ascii="Candara" w:hAnsi="Candara"/>
        </w:rPr>
      </w:pPr>
      <w:r w:rsidRPr="00584C61">
        <w:rPr>
          <w:rFonts w:ascii="Candara" w:hAnsi="Candara"/>
        </w:rPr>
        <w:t>Vacuum cleaners for carpets and fabric chairs</w:t>
      </w:r>
    </w:p>
    <w:p w14:paraId="20E232A0" w14:textId="77777777" w:rsidR="00584C61" w:rsidRDefault="00BD3D4E" w:rsidP="00255DF3">
      <w:pPr>
        <w:pStyle w:val="ListParagraph"/>
        <w:keepLines/>
        <w:numPr>
          <w:ilvl w:val="0"/>
          <w:numId w:val="11"/>
        </w:numPr>
        <w:suppressLineNumbers/>
        <w:spacing w:after="0"/>
        <w:jc w:val="both"/>
        <w:rPr>
          <w:rFonts w:ascii="Candara" w:hAnsi="Candara"/>
        </w:rPr>
      </w:pPr>
      <w:r w:rsidRPr="00584C61">
        <w:rPr>
          <w:rFonts w:ascii="Candara" w:hAnsi="Candara"/>
        </w:rPr>
        <w:t>Tile-cleaning machines with appropriate chemicals</w:t>
      </w:r>
    </w:p>
    <w:p w14:paraId="15E62A15" w14:textId="77777777" w:rsidR="00584C61" w:rsidRDefault="00584C61" w:rsidP="00255DF3">
      <w:pPr>
        <w:pStyle w:val="ListParagraph"/>
        <w:keepLines/>
        <w:numPr>
          <w:ilvl w:val="0"/>
          <w:numId w:val="11"/>
        </w:numPr>
        <w:suppressLineNumbers/>
        <w:spacing w:after="0"/>
        <w:jc w:val="both"/>
        <w:rPr>
          <w:rFonts w:ascii="Candara" w:hAnsi="Candara"/>
        </w:rPr>
      </w:pPr>
      <w:r w:rsidRPr="00584C61">
        <w:rPr>
          <w:rFonts w:ascii="Candara" w:hAnsi="Candara"/>
        </w:rPr>
        <w:t>G</w:t>
      </w:r>
      <w:r w:rsidR="00BD3D4E" w:rsidRPr="00584C61">
        <w:rPr>
          <w:rFonts w:ascii="Candara" w:hAnsi="Candara"/>
        </w:rPr>
        <w:t>lass-cleaning equipment capable of reaching external top-level window</w:t>
      </w:r>
      <w:r w:rsidRPr="00584C61">
        <w:rPr>
          <w:rFonts w:ascii="Candara" w:hAnsi="Candara"/>
        </w:rPr>
        <w:t>s</w:t>
      </w:r>
    </w:p>
    <w:p w14:paraId="66B619CB" w14:textId="3E3713EA" w:rsidR="00BD3D4E" w:rsidRPr="00584C61" w:rsidRDefault="00BD3D4E" w:rsidP="00255DF3">
      <w:pPr>
        <w:pStyle w:val="ListParagraph"/>
        <w:keepLines/>
        <w:numPr>
          <w:ilvl w:val="0"/>
          <w:numId w:val="11"/>
        </w:numPr>
        <w:suppressLineNumbers/>
        <w:spacing w:after="0"/>
        <w:jc w:val="both"/>
        <w:rPr>
          <w:rFonts w:ascii="Candara" w:hAnsi="Candara"/>
        </w:rPr>
      </w:pPr>
      <w:r w:rsidRPr="00584C61">
        <w:rPr>
          <w:rFonts w:ascii="Candara" w:hAnsi="Candara"/>
        </w:rPr>
        <w:t xml:space="preserve">Ensure all </w:t>
      </w:r>
      <w:proofErr w:type="gramStart"/>
      <w:r w:rsidR="00584C61" w:rsidRPr="00584C61">
        <w:rPr>
          <w:rFonts w:ascii="Candara" w:hAnsi="Candara"/>
        </w:rPr>
        <w:t>staff</w:t>
      </w:r>
      <w:r w:rsidR="002D0D07">
        <w:rPr>
          <w:rFonts w:ascii="Candara" w:hAnsi="Candara"/>
        </w:rPr>
        <w:t>;</w:t>
      </w:r>
      <w:proofErr w:type="gramEnd"/>
    </w:p>
    <w:p w14:paraId="25B85970" w14:textId="40EBE2CB" w:rsidR="00BD3D4E" w:rsidRPr="002D0D07" w:rsidRDefault="002D0D07" w:rsidP="00255DF3">
      <w:pPr>
        <w:pStyle w:val="ListParagraph"/>
        <w:keepLines/>
        <w:numPr>
          <w:ilvl w:val="0"/>
          <w:numId w:val="13"/>
        </w:numPr>
        <w:suppressLineNumbers/>
        <w:spacing w:after="0"/>
        <w:jc w:val="both"/>
        <w:rPr>
          <w:rFonts w:ascii="Candara" w:hAnsi="Candara"/>
        </w:rPr>
      </w:pPr>
      <w:r w:rsidRPr="002D0D07">
        <w:rPr>
          <w:rFonts w:ascii="Candara" w:hAnsi="Candara"/>
        </w:rPr>
        <w:t>Wear c</w:t>
      </w:r>
      <w:r w:rsidR="00BD3D4E" w:rsidRPr="002D0D07">
        <w:rPr>
          <w:rFonts w:ascii="Candara" w:hAnsi="Candara"/>
        </w:rPr>
        <w:t>lean uniforms</w:t>
      </w:r>
      <w:r w:rsidR="00584C61" w:rsidRPr="002D0D07">
        <w:rPr>
          <w:rFonts w:ascii="Candara" w:hAnsi="Candara"/>
        </w:rPr>
        <w:t xml:space="preserve"> (head to bottom)</w:t>
      </w:r>
      <w:r w:rsidR="00BD3D4E" w:rsidRPr="002D0D07">
        <w:rPr>
          <w:rFonts w:ascii="Candara" w:hAnsi="Candara"/>
        </w:rPr>
        <w:t xml:space="preserve"> and visible badges for identification.</w:t>
      </w:r>
    </w:p>
    <w:p w14:paraId="766CE9DB" w14:textId="77777777" w:rsidR="00BD3D4E" w:rsidRPr="002D0D07" w:rsidRDefault="00BD3D4E" w:rsidP="00255DF3">
      <w:pPr>
        <w:pStyle w:val="ListParagraph"/>
        <w:keepLines/>
        <w:numPr>
          <w:ilvl w:val="0"/>
          <w:numId w:val="13"/>
        </w:numPr>
        <w:suppressLineNumbers/>
        <w:spacing w:after="0"/>
        <w:jc w:val="both"/>
        <w:rPr>
          <w:rFonts w:ascii="Candara" w:hAnsi="Candara"/>
        </w:rPr>
      </w:pPr>
      <w:r w:rsidRPr="002D0D07">
        <w:rPr>
          <w:rFonts w:ascii="Candara" w:hAnsi="Candara"/>
        </w:rPr>
        <w:t>Personal Protective Equipment (PPE) such as gloves and masks where applicable.</w:t>
      </w:r>
    </w:p>
    <w:p w14:paraId="6BE693DB" w14:textId="416255DE" w:rsidR="00584C61" w:rsidRPr="002D0D07" w:rsidRDefault="002D0D07" w:rsidP="00255DF3">
      <w:pPr>
        <w:pStyle w:val="ListParagraph"/>
        <w:keepLines/>
        <w:numPr>
          <w:ilvl w:val="0"/>
          <w:numId w:val="13"/>
        </w:numPr>
        <w:suppressLineNumbers/>
        <w:spacing w:after="0"/>
        <w:jc w:val="both"/>
        <w:rPr>
          <w:rFonts w:ascii="Candara" w:hAnsi="Candara"/>
        </w:rPr>
      </w:pPr>
      <w:proofErr w:type="gramStart"/>
      <w:r w:rsidRPr="002D0D07">
        <w:rPr>
          <w:rFonts w:ascii="Candara" w:hAnsi="Candara"/>
        </w:rPr>
        <w:t>Are</w:t>
      </w:r>
      <w:proofErr w:type="gramEnd"/>
      <w:r w:rsidRPr="002D0D07">
        <w:rPr>
          <w:rFonts w:ascii="Candara" w:hAnsi="Candara"/>
        </w:rPr>
        <w:t xml:space="preserve"> equipped</w:t>
      </w:r>
      <w:r w:rsidR="00BD3D4E" w:rsidRPr="002D0D07">
        <w:rPr>
          <w:rFonts w:ascii="Candara" w:hAnsi="Candara"/>
        </w:rPr>
        <w:t xml:space="preserve"> with cleaning essentials such as disinfectants, microfiber cloths, and multipurpose cleaning solutions. </w:t>
      </w:r>
    </w:p>
    <w:p w14:paraId="66EE9FE1" w14:textId="02DECBDA" w:rsidR="002D0D07" w:rsidRPr="002D0D07" w:rsidRDefault="002D0D07" w:rsidP="00255DF3">
      <w:pPr>
        <w:pStyle w:val="ListParagraph"/>
        <w:keepLines/>
        <w:numPr>
          <w:ilvl w:val="0"/>
          <w:numId w:val="13"/>
        </w:numPr>
        <w:suppressLineNumbers/>
        <w:spacing w:after="0"/>
        <w:jc w:val="both"/>
        <w:rPr>
          <w:rFonts w:ascii="Candara" w:hAnsi="Candara"/>
        </w:rPr>
      </w:pPr>
      <w:r w:rsidRPr="002D0D07">
        <w:rPr>
          <w:rFonts w:ascii="Candara" w:hAnsi="Candara"/>
        </w:rPr>
        <w:t>Attend regular training on HSE, proper use of machinery and chemicals</w:t>
      </w:r>
    </w:p>
    <w:p w14:paraId="0F992923" w14:textId="0D34E961" w:rsidR="00BD3D4E" w:rsidRDefault="00BD3D4E" w:rsidP="00255DF3">
      <w:pPr>
        <w:pStyle w:val="ListParagraph"/>
        <w:numPr>
          <w:ilvl w:val="0"/>
          <w:numId w:val="13"/>
        </w:numPr>
        <w:jc w:val="both"/>
        <w:rPr>
          <w:rFonts w:ascii="Candara" w:hAnsi="Candara"/>
        </w:rPr>
      </w:pPr>
      <w:r w:rsidRPr="002D0D07">
        <w:rPr>
          <w:rFonts w:ascii="Candara" w:hAnsi="Candara"/>
        </w:rPr>
        <w:lastRenderedPageBreak/>
        <w:t>Provi</w:t>
      </w:r>
      <w:r w:rsidR="002D0D07" w:rsidRPr="002D0D07">
        <w:rPr>
          <w:rFonts w:ascii="Candara" w:hAnsi="Candara"/>
        </w:rPr>
        <w:t>de</w:t>
      </w:r>
      <w:r w:rsidRPr="002D0D07">
        <w:rPr>
          <w:rFonts w:ascii="Candara" w:hAnsi="Candara"/>
        </w:rPr>
        <w:t xml:space="preserve"> of manpower support (e.g., moving furniture, shifting water bottles, unloading</w:t>
      </w:r>
    </w:p>
    <w:p w14:paraId="1499725F" w14:textId="6BBECF67" w:rsidR="002D0D07" w:rsidRPr="002D0D07" w:rsidRDefault="002D0D07" w:rsidP="00255DF3">
      <w:pPr>
        <w:pStyle w:val="ListParagraph"/>
        <w:numPr>
          <w:ilvl w:val="0"/>
          <w:numId w:val="13"/>
        </w:numPr>
        <w:jc w:val="both"/>
        <w:rPr>
          <w:rFonts w:ascii="Candara" w:hAnsi="Candara"/>
        </w:rPr>
      </w:pPr>
      <w:r>
        <w:rPr>
          <w:rFonts w:ascii="Candara" w:hAnsi="Candara"/>
        </w:rPr>
        <w:t>Are provided with a</w:t>
      </w:r>
      <w:r w:rsidRPr="002D0D07">
        <w:rPr>
          <w:rFonts w:ascii="Candara" w:hAnsi="Candara"/>
        </w:rPr>
        <w:t xml:space="preserve"> substitut</w:t>
      </w:r>
      <w:r>
        <w:rPr>
          <w:rFonts w:ascii="Candara" w:hAnsi="Candara"/>
        </w:rPr>
        <w:t>e</w:t>
      </w:r>
      <w:r w:rsidRPr="002D0D07">
        <w:rPr>
          <w:rFonts w:ascii="Candara" w:hAnsi="Candara"/>
        </w:rPr>
        <w:t xml:space="preserve"> (if a cleaner is absent, replacement must be immediate).</w:t>
      </w:r>
    </w:p>
    <w:p w14:paraId="686E4DE6" w14:textId="37BD58CA" w:rsidR="00825D1D" w:rsidRPr="00FC35CD" w:rsidRDefault="00A70AF7" w:rsidP="00255DF3">
      <w:pPr>
        <w:pStyle w:val="Heading2"/>
        <w:jc w:val="both"/>
        <w:rPr>
          <w:rFonts w:ascii="Candara" w:hAnsi="Candara"/>
          <w:sz w:val="24"/>
          <w:szCs w:val="24"/>
        </w:rPr>
      </w:pPr>
      <w:r w:rsidRPr="00FC35CD">
        <w:rPr>
          <w:rFonts w:ascii="Candara" w:hAnsi="Candara"/>
          <w:sz w:val="24"/>
          <w:szCs w:val="24"/>
        </w:rPr>
        <w:t>3. Health, Safety, and Environment (HSE)</w:t>
      </w:r>
    </w:p>
    <w:p w14:paraId="3F67CB11" w14:textId="77777777" w:rsidR="00FC35CD" w:rsidRDefault="00A70AF7" w:rsidP="00255DF3">
      <w:pPr>
        <w:pStyle w:val="ListParagraph"/>
        <w:numPr>
          <w:ilvl w:val="0"/>
          <w:numId w:val="18"/>
        </w:numPr>
        <w:spacing w:after="0"/>
        <w:jc w:val="both"/>
        <w:rPr>
          <w:rFonts w:ascii="Candara" w:hAnsi="Candara"/>
        </w:rPr>
      </w:pPr>
      <w:r w:rsidRPr="00FC35CD">
        <w:rPr>
          <w:rFonts w:ascii="Candara" w:hAnsi="Candara"/>
        </w:rPr>
        <w:t>Compliance with all relevant health, safety, and environmental laws/regulations.</w:t>
      </w:r>
    </w:p>
    <w:p w14:paraId="75757056" w14:textId="120224D7" w:rsidR="002D0D07" w:rsidRDefault="00A70AF7" w:rsidP="00255DF3">
      <w:pPr>
        <w:pStyle w:val="ListParagraph"/>
        <w:numPr>
          <w:ilvl w:val="0"/>
          <w:numId w:val="18"/>
        </w:numPr>
        <w:spacing w:after="0"/>
        <w:jc w:val="both"/>
        <w:rPr>
          <w:rFonts w:ascii="Candara" w:hAnsi="Candara"/>
        </w:rPr>
      </w:pPr>
      <w:r w:rsidRPr="00FC35CD">
        <w:rPr>
          <w:rFonts w:ascii="Candara" w:hAnsi="Candara"/>
        </w:rPr>
        <w:t>Mandatory use of Personal Protective Equipment (PPE) by staff.</w:t>
      </w:r>
    </w:p>
    <w:p w14:paraId="476CC492" w14:textId="77777777" w:rsidR="00FC35CD" w:rsidRDefault="002D0D07" w:rsidP="00255DF3">
      <w:pPr>
        <w:pStyle w:val="ListParagraph"/>
        <w:numPr>
          <w:ilvl w:val="0"/>
          <w:numId w:val="18"/>
        </w:numPr>
        <w:spacing w:after="0"/>
        <w:jc w:val="both"/>
        <w:rPr>
          <w:rFonts w:ascii="Candara" w:hAnsi="Candara"/>
        </w:rPr>
      </w:pPr>
      <w:r w:rsidRPr="00FC35CD">
        <w:rPr>
          <w:rFonts w:ascii="Candara" w:hAnsi="Candara"/>
        </w:rPr>
        <w:t>Mandatory first aid training for at least one team member.</w:t>
      </w:r>
    </w:p>
    <w:p w14:paraId="0284EB67" w14:textId="71ED15AE" w:rsidR="00106237" w:rsidRDefault="002D0D07" w:rsidP="00255DF3">
      <w:pPr>
        <w:pStyle w:val="ListParagraph"/>
        <w:numPr>
          <w:ilvl w:val="0"/>
          <w:numId w:val="18"/>
        </w:numPr>
        <w:spacing w:after="0"/>
        <w:jc w:val="both"/>
        <w:rPr>
          <w:rFonts w:ascii="Candara" w:hAnsi="Candara"/>
        </w:rPr>
      </w:pPr>
      <w:r w:rsidRPr="00FC35CD">
        <w:rPr>
          <w:rFonts w:ascii="Candara" w:hAnsi="Candara"/>
        </w:rPr>
        <w:t>Immediate reporting of hazards, incidents, or damage.</w:t>
      </w:r>
    </w:p>
    <w:p w14:paraId="512C2456" w14:textId="21435C7A" w:rsidR="00106237" w:rsidRDefault="00106237" w:rsidP="00255DF3">
      <w:pPr>
        <w:pStyle w:val="ListParagraph"/>
        <w:numPr>
          <w:ilvl w:val="0"/>
          <w:numId w:val="18"/>
        </w:numPr>
        <w:spacing w:after="0"/>
        <w:jc w:val="both"/>
        <w:rPr>
          <w:rFonts w:ascii="Candara" w:hAnsi="Candara"/>
        </w:rPr>
      </w:pPr>
      <w:r w:rsidRPr="00FC35CD">
        <w:rPr>
          <w:rFonts w:ascii="Candara" w:hAnsi="Candara"/>
        </w:rPr>
        <w:t>Sustainability and Waste Management: Provide at least three assorted trash bins with lids for waste segregation (</w:t>
      </w:r>
      <w:r w:rsidR="002D0D07" w:rsidRPr="00FC35CD">
        <w:rPr>
          <w:rFonts w:ascii="Candara" w:hAnsi="Candara"/>
        </w:rPr>
        <w:t xml:space="preserve">general waste, </w:t>
      </w:r>
      <w:r w:rsidRPr="00FC35CD">
        <w:rPr>
          <w:rFonts w:ascii="Candara" w:hAnsi="Candara"/>
        </w:rPr>
        <w:t>plastic, recyclable, hazardous) and should be color coded.</w:t>
      </w:r>
      <w:r w:rsidR="002D0D07" w:rsidRPr="00FC35CD">
        <w:rPr>
          <w:rFonts w:ascii="Candara" w:hAnsi="Candara"/>
        </w:rPr>
        <w:t xml:space="preserve"> </w:t>
      </w:r>
    </w:p>
    <w:p w14:paraId="3DF0C7F8" w14:textId="603D8C75" w:rsidR="002D0D07" w:rsidRDefault="002D0D07" w:rsidP="00255DF3">
      <w:pPr>
        <w:pStyle w:val="ListParagraph"/>
        <w:numPr>
          <w:ilvl w:val="0"/>
          <w:numId w:val="18"/>
        </w:numPr>
        <w:spacing w:after="0"/>
        <w:jc w:val="both"/>
        <w:rPr>
          <w:rFonts w:ascii="Candara" w:hAnsi="Candara"/>
        </w:rPr>
      </w:pPr>
      <w:r w:rsidRPr="00FC35CD">
        <w:rPr>
          <w:rFonts w:ascii="Candara" w:hAnsi="Candara"/>
        </w:rPr>
        <w:t>Practice energy and water conservation practices during cleaning</w:t>
      </w:r>
    </w:p>
    <w:p w14:paraId="1815B5E4" w14:textId="5FCCFDC6" w:rsidR="00106237" w:rsidRDefault="00106237" w:rsidP="00255DF3">
      <w:pPr>
        <w:pStyle w:val="ListParagraph"/>
        <w:numPr>
          <w:ilvl w:val="0"/>
          <w:numId w:val="18"/>
        </w:numPr>
        <w:spacing w:after="0"/>
        <w:jc w:val="both"/>
        <w:rPr>
          <w:rFonts w:ascii="Candara" w:hAnsi="Candara"/>
        </w:rPr>
      </w:pPr>
      <w:r w:rsidRPr="00FC35CD">
        <w:rPr>
          <w:rFonts w:ascii="Candara" w:hAnsi="Candara"/>
        </w:rPr>
        <w:t>Ensure timely collection and disposal of waste in compliance with environmental guidelines.</w:t>
      </w:r>
    </w:p>
    <w:p w14:paraId="7A739F2E" w14:textId="2F3CFAD6" w:rsidR="00106237" w:rsidRPr="00FC35CD" w:rsidRDefault="00106237" w:rsidP="00255DF3">
      <w:pPr>
        <w:pStyle w:val="ListParagraph"/>
        <w:numPr>
          <w:ilvl w:val="0"/>
          <w:numId w:val="18"/>
        </w:numPr>
        <w:spacing w:after="0"/>
        <w:jc w:val="both"/>
        <w:rPr>
          <w:rFonts w:ascii="Candara" w:hAnsi="Candara"/>
        </w:rPr>
      </w:pPr>
      <w:r w:rsidRPr="00FC35CD">
        <w:rPr>
          <w:rFonts w:ascii="Candara" w:hAnsi="Candara"/>
        </w:rPr>
        <w:t xml:space="preserve">Prioritize eco-friendly cleaning materials, non-toxic disinfectants, </w:t>
      </w:r>
      <w:r w:rsidR="002D0D07" w:rsidRPr="00FC35CD">
        <w:rPr>
          <w:rFonts w:ascii="Candara" w:hAnsi="Candara"/>
        </w:rPr>
        <w:t xml:space="preserve">biodegradable, non-toxic, </w:t>
      </w:r>
      <w:r w:rsidRPr="00FC35CD">
        <w:rPr>
          <w:rFonts w:ascii="Candara" w:hAnsi="Candara"/>
        </w:rPr>
        <w:t>and energy-efficient equipment.</w:t>
      </w:r>
    </w:p>
    <w:p w14:paraId="645AF89E" w14:textId="77777777" w:rsidR="00825D1D" w:rsidRPr="00FC35CD" w:rsidRDefault="00A70AF7" w:rsidP="00255DF3">
      <w:pPr>
        <w:pStyle w:val="Heading2"/>
        <w:jc w:val="both"/>
        <w:rPr>
          <w:rFonts w:ascii="Candara" w:hAnsi="Candara"/>
          <w:sz w:val="24"/>
          <w:szCs w:val="24"/>
        </w:rPr>
      </w:pPr>
      <w:r w:rsidRPr="00FC35CD">
        <w:rPr>
          <w:rFonts w:ascii="Candara" w:hAnsi="Candara"/>
          <w:sz w:val="24"/>
          <w:szCs w:val="24"/>
        </w:rPr>
        <w:t>4. Personnel Requirements</w:t>
      </w:r>
    </w:p>
    <w:p w14:paraId="5AFEF779" w14:textId="77777777" w:rsidR="004A09D3" w:rsidRDefault="00A70AF7" w:rsidP="00255DF3">
      <w:pPr>
        <w:pStyle w:val="ListParagraph"/>
        <w:numPr>
          <w:ilvl w:val="0"/>
          <w:numId w:val="19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>Staff must be professionally trained, uniformed, and maintain good personal hygiene.</w:t>
      </w:r>
    </w:p>
    <w:p w14:paraId="684FF1FD" w14:textId="24CB2A6E" w:rsidR="004A09D3" w:rsidRDefault="004A09D3" w:rsidP="00255DF3">
      <w:pPr>
        <w:pStyle w:val="ListParagraph"/>
        <w:numPr>
          <w:ilvl w:val="0"/>
          <w:numId w:val="19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>Minimum qualifications:</w:t>
      </w:r>
    </w:p>
    <w:p w14:paraId="78C5EADB" w14:textId="77777777" w:rsidR="004A09D3" w:rsidRDefault="00A70AF7" w:rsidP="00255DF3">
      <w:pPr>
        <w:pStyle w:val="ListParagraph"/>
        <w:numPr>
          <w:ilvl w:val="0"/>
          <w:numId w:val="20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 xml:space="preserve">Team Leader: </w:t>
      </w:r>
      <w:r w:rsidR="00106237" w:rsidRPr="004A09D3">
        <w:rPr>
          <w:rFonts w:ascii="Candara" w:hAnsi="Candara"/>
        </w:rPr>
        <w:t xml:space="preserve">A minimum of </w:t>
      </w:r>
      <w:r w:rsidRPr="004A09D3">
        <w:rPr>
          <w:rFonts w:ascii="Candara" w:hAnsi="Candara"/>
        </w:rPr>
        <w:t>A1 certificate (preferably hospitality), 5 years’ experience, report writing and supervisory skills.</w:t>
      </w:r>
    </w:p>
    <w:p w14:paraId="4352FB95" w14:textId="77777777" w:rsidR="004A09D3" w:rsidRDefault="00A70AF7" w:rsidP="00255DF3">
      <w:pPr>
        <w:pStyle w:val="ListParagraph"/>
        <w:numPr>
          <w:ilvl w:val="0"/>
          <w:numId w:val="20"/>
        </w:numPr>
        <w:jc w:val="both"/>
        <w:rPr>
          <w:rFonts w:ascii="Candara" w:hAnsi="Candara"/>
        </w:rPr>
      </w:pPr>
      <w:commentRangeStart w:id="1"/>
      <w:r w:rsidRPr="004A09D3">
        <w:rPr>
          <w:rFonts w:ascii="Candara" w:hAnsi="Candara"/>
        </w:rPr>
        <w:t xml:space="preserve">Assistant Team Leader: </w:t>
      </w:r>
      <w:r w:rsidR="00106237" w:rsidRPr="004A09D3">
        <w:rPr>
          <w:rFonts w:ascii="Candara" w:hAnsi="Candara"/>
        </w:rPr>
        <w:t xml:space="preserve">A minimum of </w:t>
      </w:r>
      <w:r w:rsidRPr="004A09D3">
        <w:rPr>
          <w:rFonts w:ascii="Candara" w:hAnsi="Candara"/>
        </w:rPr>
        <w:t>A2 certificate (A’ Level), 3 years’ cleaning/housekeeping experience.</w:t>
      </w:r>
      <w:commentRangeEnd w:id="1"/>
      <w:r w:rsidR="00107A32">
        <w:rPr>
          <w:rStyle w:val="CommentReference"/>
        </w:rPr>
        <w:commentReference w:id="1"/>
      </w:r>
    </w:p>
    <w:p w14:paraId="0DC33514" w14:textId="77777777" w:rsidR="004A09D3" w:rsidRDefault="00A70AF7" w:rsidP="00255DF3">
      <w:pPr>
        <w:pStyle w:val="ListParagraph"/>
        <w:numPr>
          <w:ilvl w:val="0"/>
          <w:numId w:val="20"/>
        </w:numPr>
        <w:jc w:val="both"/>
        <w:rPr>
          <w:rFonts w:ascii="Candara" w:hAnsi="Candara"/>
        </w:rPr>
      </w:pPr>
      <w:commentRangeStart w:id="2"/>
      <w:r w:rsidRPr="004A09D3">
        <w:rPr>
          <w:rFonts w:ascii="Candara" w:hAnsi="Candara"/>
        </w:rPr>
        <w:t xml:space="preserve">Cleaners: </w:t>
      </w:r>
      <w:commentRangeEnd w:id="2"/>
      <w:r w:rsidR="00107A32">
        <w:rPr>
          <w:rStyle w:val="CommentReference"/>
        </w:rPr>
        <w:commentReference w:id="2"/>
      </w:r>
      <w:r w:rsidRPr="004A09D3">
        <w:rPr>
          <w:rFonts w:ascii="Candara" w:hAnsi="Candara"/>
        </w:rPr>
        <w:t>A3 certificate (O’ Level), 3 years’ cleaning/housekeeping experience. At least one staff member must be skilled in landscaping.</w:t>
      </w:r>
      <w:r w:rsidR="00BD3D4E" w:rsidRPr="004A09D3">
        <w:rPr>
          <w:rFonts w:ascii="Candara" w:hAnsi="Candara"/>
        </w:rPr>
        <w:t xml:space="preserve"> One of the personnel should have landscaping experience.</w:t>
      </w:r>
    </w:p>
    <w:p w14:paraId="587A997F" w14:textId="77777777" w:rsidR="004A09D3" w:rsidRDefault="004A09D3" w:rsidP="00255DF3">
      <w:pPr>
        <w:pStyle w:val="ListParagraph"/>
        <w:ind w:left="1080"/>
        <w:jc w:val="both"/>
        <w:rPr>
          <w:rFonts w:ascii="Candara" w:hAnsi="Candara"/>
        </w:rPr>
      </w:pPr>
    </w:p>
    <w:p w14:paraId="1215C0C5" w14:textId="1026B4BF" w:rsidR="004A09D3" w:rsidRDefault="004A09D3" w:rsidP="00255DF3">
      <w:pPr>
        <w:pStyle w:val="ListParagraph"/>
        <w:numPr>
          <w:ilvl w:val="0"/>
          <w:numId w:val="21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>All personnel must:</w:t>
      </w:r>
    </w:p>
    <w:p w14:paraId="6A901913" w14:textId="77777777" w:rsidR="004A09D3" w:rsidRDefault="00A70AF7" w:rsidP="00255DF3">
      <w:pPr>
        <w:pStyle w:val="ListParagraph"/>
        <w:numPr>
          <w:ilvl w:val="0"/>
          <w:numId w:val="24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 xml:space="preserve">Hold valid contracts outlining </w:t>
      </w:r>
      <w:r w:rsidR="00263930" w:rsidRPr="004A09D3">
        <w:rPr>
          <w:rFonts w:ascii="Candara" w:hAnsi="Candara"/>
        </w:rPr>
        <w:t>their roles &amp; responsibilities</w:t>
      </w:r>
      <w:r w:rsidRPr="004A09D3">
        <w:rPr>
          <w:rFonts w:ascii="Candara" w:hAnsi="Candara"/>
        </w:rPr>
        <w:t>, rights, and benefits.</w:t>
      </w:r>
    </w:p>
    <w:p w14:paraId="3ABF6B32" w14:textId="77777777" w:rsidR="004A09D3" w:rsidRDefault="00A70AF7" w:rsidP="00255DF3">
      <w:pPr>
        <w:pStyle w:val="ListParagraph"/>
        <w:numPr>
          <w:ilvl w:val="0"/>
          <w:numId w:val="24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>Be enrolled in medical and pension schemes (with proof provided).</w:t>
      </w:r>
    </w:p>
    <w:p w14:paraId="6BBEDF7C" w14:textId="77777777" w:rsidR="004A09D3" w:rsidRDefault="00A70AF7" w:rsidP="00255DF3">
      <w:pPr>
        <w:pStyle w:val="ListParagraph"/>
        <w:numPr>
          <w:ilvl w:val="0"/>
          <w:numId w:val="24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>Be compensated fairly and paid via bank transfer.</w:t>
      </w:r>
    </w:p>
    <w:p w14:paraId="5169C0F5" w14:textId="77777777" w:rsidR="004A09D3" w:rsidRDefault="00A70AF7" w:rsidP="00255DF3">
      <w:pPr>
        <w:pStyle w:val="ListParagraph"/>
        <w:numPr>
          <w:ilvl w:val="0"/>
          <w:numId w:val="24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 xml:space="preserve">Be </w:t>
      </w:r>
      <w:r w:rsidR="002D0D07" w:rsidRPr="004A09D3">
        <w:rPr>
          <w:rFonts w:ascii="Candara" w:hAnsi="Candara"/>
        </w:rPr>
        <w:t xml:space="preserve">officially </w:t>
      </w:r>
      <w:r w:rsidRPr="004A09D3">
        <w:rPr>
          <w:rFonts w:ascii="Candara" w:hAnsi="Candara"/>
        </w:rPr>
        <w:t>introduced to BSC before assignment.</w:t>
      </w:r>
    </w:p>
    <w:p w14:paraId="1100AA08" w14:textId="56F0B83D" w:rsidR="00825D1D" w:rsidRPr="004A09D3" w:rsidRDefault="00A70AF7" w:rsidP="00255DF3">
      <w:pPr>
        <w:pStyle w:val="ListParagraph"/>
        <w:numPr>
          <w:ilvl w:val="0"/>
          <w:numId w:val="24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 xml:space="preserve">The </w:t>
      </w:r>
      <w:r w:rsidR="00F93EAF" w:rsidRPr="004A09D3">
        <w:rPr>
          <w:rFonts w:ascii="Candara" w:hAnsi="Candara"/>
        </w:rPr>
        <w:t>service provider</w:t>
      </w:r>
      <w:r w:rsidRPr="004A09D3">
        <w:rPr>
          <w:rFonts w:ascii="Candara" w:hAnsi="Candara"/>
        </w:rPr>
        <w:t xml:space="preserve"> must provide on-site supervision to ensure quality standards are consistently met.</w:t>
      </w:r>
    </w:p>
    <w:p w14:paraId="6187A635" w14:textId="77777777" w:rsidR="00825D1D" w:rsidRPr="004A09D3" w:rsidRDefault="00A70AF7" w:rsidP="00255DF3">
      <w:pPr>
        <w:pStyle w:val="Heading2"/>
        <w:jc w:val="both"/>
        <w:rPr>
          <w:rFonts w:ascii="Candara" w:hAnsi="Candara"/>
          <w:sz w:val="24"/>
          <w:szCs w:val="24"/>
        </w:rPr>
      </w:pPr>
      <w:r w:rsidRPr="004A09D3">
        <w:rPr>
          <w:rFonts w:ascii="Candara" w:hAnsi="Candara"/>
          <w:sz w:val="24"/>
          <w:szCs w:val="24"/>
        </w:rPr>
        <w:t>5. Reporting and Communication</w:t>
      </w:r>
    </w:p>
    <w:p w14:paraId="1982E864" w14:textId="77777777" w:rsidR="004A09D3" w:rsidRDefault="00A70AF7" w:rsidP="00255DF3">
      <w:pPr>
        <w:pStyle w:val="ListParagraph"/>
        <w:numPr>
          <w:ilvl w:val="0"/>
          <w:numId w:val="21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 xml:space="preserve">The </w:t>
      </w:r>
      <w:r w:rsidR="00F93EAF" w:rsidRPr="004A09D3">
        <w:rPr>
          <w:rFonts w:ascii="Candara" w:hAnsi="Candara"/>
        </w:rPr>
        <w:t xml:space="preserve">service provider </w:t>
      </w:r>
      <w:r w:rsidRPr="004A09D3">
        <w:rPr>
          <w:rFonts w:ascii="Candara" w:hAnsi="Candara"/>
        </w:rPr>
        <w:t>shall designate a qualified on-site supervisor to coordinate with BSC.</w:t>
      </w:r>
    </w:p>
    <w:p w14:paraId="0E0E1EC0" w14:textId="77777777" w:rsidR="00255DF3" w:rsidRDefault="00A70AF7" w:rsidP="00255DF3">
      <w:pPr>
        <w:pStyle w:val="ListParagraph"/>
        <w:numPr>
          <w:ilvl w:val="0"/>
          <w:numId w:val="21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>Weekly/monthly performance reports must be submitted.</w:t>
      </w:r>
    </w:p>
    <w:p w14:paraId="470EA867" w14:textId="77777777" w:rsidR="00255DF3" w:rsidRDefault="00A70AF7" w:rsidP="00255DF3">
      <w:pPr>
        <w:pStyle w:val="ListParagraph"/>
        <w:numPr>
          <w:ilvl w:val="0"/>
          <w:numId w:val="21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t>A logbook and checklist of tasks shall be maintained and reviewed jointly with BSC.</w:t>
      </w:r>
    </w:p>
    <w:p w14:paraId="2C002D07" w14:textId="72AA7C5B" w:rsidR="00825D1D" w:rsidRDefault="00A70AF7" w:rsidP="00255DF3">
      <w:pPr>
        <w:pStyle w:val="ListParagraph"/>
        <w:numPr>
          <w:ilvl w:val="0"/>
          <w:numId w:val="21"/>
        </w:numPr>
        <w:jc w:val="both"/>
        <w:rPr>
          <w:rFonts w:ascii="Candara" w:hAnsi="Candara"/>
        </w:rPr>
      </w:pPr>
      <w:r w:rsidRPr="004A09D3">
        <w:rPr>
          <w:rFonts w:ascii="Candara" w:hAnsi="Candara"/>
        </w:rPr>
        <w:lastRenderedPageBreak/>
        <w:t>Regular coordination meetings may be scheduled as necessary.</w:t>
      </w:r>
    </w:p>
    <w:p w14:paraId="522985FB" w14:textId="77777777" w:rsidR="00255DF3" w:rsidRPr="004A09D3" w:rsidRDefault="00255DF3" w:rsidP="00255DF3">
      <w:pPr>
        <w:pStyle w:val="ListParagraph"/>
        <w:spacing w:after="0"/>
        <w:jc w:val="both"/>
        <w:rPr>
          <w:rFonts w:ascii="Candara" w:hAnsi="Candara"/>
        </w:rPr>
      </w:pPr>
    </w:p>
    <w:p w14:paraId="1DCC1CFE" w14:textId="77777777" w:rsidR="00825D1D" w:rsidRPr="00255DF3" w:rsidRDefault="00A70AF7" w:rsidP="00255DF3">
      <w:pPr>
        <w:pStyle w:val="Heading2"/>
        <w:jc w:val="both"/>
        <w:rPr>
          <w:rFonts w:ascii="Candara" w:hAnsi="Candara"/>
          <w:sz w:val="24"/>
          <w:szCs w:val="24"/>
        </w:rPr>
      </w:pPr>
      <w:r w:rsidRPr="00255DF3">
        <w:rPr>
          <w:rFonts w:ascii="Candara" w:hAnsi="Candara"/>
          <w:sz w:val="24"/>
          <w:szCs w:val="24"/>
        </w:rPr>
        <w:t>6. Performance Monitoring</w:t>
      </w:r>
    </w:p>
    <w:p w14:paraId="003F3003" w14:textId="0C0CD9AB" w:rsidR="00255DF3" w:rsidRDefault="00A70AF7" w:rsidP="00255DF3">
      <w:pPr>
        <w:pStyle w:val="ListParagraph"/>
        <w:numPr>
          <w:ilvl w:val="0"/>
          <w:numId w:val="25"/>
        </w:numPr>
        <w:jc w:val="both"/>
        <w:rPr>
          <w:rFonts w:ascii="Candara" w:hAnsi="Candara"/>
        </w:rPr>
      </w:pPr>
      <w:r w:rsidRPr="00255DF3">
        <w:rPr>
          <w:rFonts w:ascii="Candara" w:hAnsi="Candara"/>
        </w:rPr>
        <w:t>BSC will conduct regular inspections and performance reviews</w:t>
      </w:r>
      <w:r w:rsidR="003565B7" w:rsidRPr="00255DF3">
        <w:rPr>
          <w:rFonts w:ascii="Candara" w:hAnsi="Candara"/>
        </w:rPr>
        <w:t xml:space="preserve"> to ensure service standards are maintained.</w:t>
      </w:r>
    </w:p>
    <w:p w14:paraId="4D59426E" w14:textId="77777777" w:rsidR="00255DF3" w:rsidRDefault="00A70AF7" w:rsidP="00255DF3">
      <w:pPr>
        <w:pStyle w:val="ListParagraph"/>
        <w:numPr>
          <w:ilvl w:val="0"/>
          <w:numId w:val="25"/>
        </w:numPr>
        <w:jc w:val="both"/>
        <w:rPr>
          <w:rFonts w:ascii="Candara" w:hAnsi="Candara"/>
        </w:rPr>
      </w:pPr>
      <w:r w:rsidRPr="00255DF3">
        <w:rPr>
          <w:rFonts w:ascii="Candara" w:hAnsi="Candara"/>
        </w:rPr>
        <w:t>Non-compliance or poor performance will attract penalties, deductions, or contract termination.</w:t>
      </w:r>
    </w:p>
    <w:p w14:paraId="3A80FFA2" w14:textId="113B0F1B" w:rsidR="00825D1D" w:rsidRPr="00255DF3" w:rsidRDefault="00A70AF7" w:rsidP="00255DF3">
      <w:pPr>
        <w:pStyle w:val="ListParagraph"/>
        <w:numPr>
          <w:ilvl w:val="0"/>
          <w:numId w:val="25"/>
        </w:numPr>
        <w:jc w:val="both"/>
        <w:rPr>
          <w:rFonts w:ascii="Candara" w:hAnsi="Candara"/>
        </w:rPr>
      </w:pPr>
      <w:r w:rsidRPr="00255DF3">
        <w:rPr>
          <w:rFonts w:ascii="Candara" w:hAnsi="Candara"/>
        </w:rPr>
        <w:t>Each invoice must be accompanied by a monthly performance report signed by both parties.</w:t>
      </w:r>
    </w:p>
    <w:p w14:paraId="01DBCF02" w14:textId="77777777" w:rsidR="00825D1D" w:rsidRDefault="00A70AF7" w:rsidP="00255DF3">
      <w:pPr>
        <w:pStyle w:val="Heading2"/>
        <w:jc w:val="both"/>
        <w:rPr>
          <w:rFonts w:ascii="Candara" w:hAnsi="Candara"/>
          <w:sz w:val="24"/>
          <w:szCs w:val="24"/>
        </w:rPr>
      </w:pPr>
      <w:r w:rsidRPr="00255DF3">
        <w:rPr>
          <w:rFonts w:ascii="Candara" w:hAnsi="Candara"/>
          <w:sz w:val="24"/>
          <w:szCs w:val="24"/>
        </w:rPr>
        <w:t>7. Confidentiality</w:t>
      </w:r>
    </w:p>
    <w:p w14:paraId="6BA8E121" w14:textId="77777777" w:rsidR="00255DF3" w:rsidRDefault="00255DF3" w:rsidP="00255DF3">
      <w:pPr>
        <w:spacing w:after="0"/>
        <w:jc w:val="both"/>
      </w:pPr>
    </w:p>
    <w:p w14:paraId="004BF5B3" w14:textId="16A670FE" w:rsidR="00255DF3" w:rsidRDefault="00A70AF7" w:rsidP="00255DF3">
      <w:pPr>
        <w:pStyle w:val="ListParagraph"/>
        <w:numPr>
          <w:ilvl w:val="0"/>
          <w:numId w:val="26"/>
        </w:numPr>
        <w:spacing w:after="0"/>
        <w:jc w:val="both"/>
        <w:rPr>
          <w:rFonts w:ascii="Candara" w:hAnsi="Candara"/>
        </w:rPr>
      </w:pPr>
      <w:r w:rsidRPr="00255DF3">
        <w:rPr>
          <w:rFonts w:ascii="Candara" w:hAnsi="Candara"/>
        </w:rPr>
        <w:t xml:space="preserve">The </w:t>
      </w:r>
      <w:r w:rsidR="00F93EAF" w:rsidRPr="00255DF3">
        <w:rPr>
          <w:rFonts w:ascii="Candara" w:hAnsi="Candara"/>
        </w:rPr>
        <w:t xml:space="preserve">service provider </w:t>
      </w:r>
      <w:r w:rsidRPr="00255DF3">
        <w:rPr>
          <w:rFonts w:ascii="Candara" w:hAnsi="Candara"/>
        </w:rPr>
        <w:t>and its staff must maintain strict confidentiality regarding all sensitive information encountered at BSC.</w:t>
      </w:r>
    </w:p>
    <w:p w14:paraId="68A13B71" w14:textId="1F36DC19" w:rsidR="00825D1D" w:rsidRPr="00255DF3" w:rsidRDefault="00A70AF7" w:rsidP="00255DF3">
      <w:pPr>
        <w:pStyle w:val="ListParagraph"/>
        <w:numPr>
          <w:ilvl w:val="0"/>
          <w:numId w:val="26"/>
        </w:numPr>
        <w:jc w:val="both"/>
        <w:rPr>
          <w:rFonts w:ascii="Candara" w:hAnsi="Candara"/>
        </w:rPr>
      </w:pPr>
      <w:r w:rsidRPr="00255DF3">
        <w:rPr>
          <w:rFonts w:ascii="Candara" w:hAnsi="Candara"/>
        </w:rPr>
        <w:t>Staff may be required to sign Non-Disclosure Agreements (NDAs).</w:t>
      </w:r>
    </w:p>
    <w:p w14:paraId="0C725558" w14:textId="77777777" w:rsidR="00825D1D" w:rsidRDefault="00A70AF7" w:rsidP="00255DF3">
      <w:pPr>
        <w:pStyle w:val="Heading2"/>
        <w:jc w:val="both"/>
        <w:rPr>
          <w:rFonts w:ascii="Candara" w:hAnsi="Candara"/>
          <w:sz w:val="24"/>
          <w:szCs w:val="24"/>
        </w:rPr>
      </w:pPr>
      <w:r w:rsidRPr="00255DF3">
        <w:rPr>
          <w:rFonts w:ascii="Candara" w:hAnsi="Candara"/>
          <w:sz w:val="24"/>
          <w:szCs w:val="24"/>
        </w:rPr>
        <w:t>8. Eligibility and Company Requirements</w:t>
      </w:r>
    </w:p>
    <w:p w14:paraId="7146C98F" w14:textId="77777777" w:rsidR="00255DF3" w:rsidRDefault="00255DF3" w:rsidP="00255DF3">
      <w:pPr>
        <w:spacing w:after="0"/>
        <w:jc w:val="both"/>
      </w:pPr>
    </w:p>
    <w:p w14:paraId="70D2D2CB" w14:textId="77777777" w:rsidR="00255DF3" w:rsidRDefault="00A70AF7" w:rsidP="00255DF3">
      <w:pPr>
        <w:pStyle w:val="ListParagraph"/>
        <w:numPr>
          <w:ilvl w:val="0"/>
          <w:numId w:val="27"/>
        </w:numPr>
        <w:spacing w:after="0"/>
        <w:jc w:val="both"/>
        <w:rPr>
          <w:rFonts w:ascii="Candara" w:hAnsi="Candara"/>
        </w:rPr>
      </w:pPr>
      <w:r w:rsidRPr="00255DF3">
        <w:rPr>
          <w:rFonts w:ascii="Candara" w:hAnsi="Candara"/>
        </w:rPr>
        <w:t xml:space="preserve">At least 5 years of proven </w:t>
      </w:r>
      <w:proofErr w:type="gramStart"/>
      <w:r w:rsidRPr="00255DF3">
        <w:rPr>
          <w:rFonts w:ascii="Candara" w:hAnsi="Candara"/>
        </w:rPr>
        <w:t>experience</w:t>
      </w:r>
      <w:proofErr w:type="gramEnd"/>
      <w:r w:rsidRPr="00255DF3">
        <w:rPr>
          <w:rFonts w:ascii="Candara" w:hAnsi="Candara"/>
        </w:rPr>
        <w:t xml:space="preserve"> providing cleaning services to </w:t>
      </w:r>
      <w:r w:rsidR="003565B7" w:rsidRPr="00255DF3">
        <w:rPr>
          <w:rFonts w:ascii="Candara" w:hAnsi="Candara"/>
        </w:rPr>
        <w:t>mid-sized or large</w:t>
      </w:r>
      <w:r w:rsidRPr="00255DF3">
        <w:rPr>
          <w:rFonts w:ascii="Candara" w:hAnsi="Candara"/>
        </w:rPr>
        <w:t xml:space="preserve"> institutions</w:t>
      </w:r>
      <w:r w:rsidR="003565B7" w:rsidRPr="00255DF3">
        <w:rPr>
          <w:rFonts w:ascii="Candara" w:hAnsi="Candara"/>
        </w:rPr>
        <w:t xml:space="preserve"> (with a minimum of 100 personnel)</w:t>
      </w:r>
      <w:r w:rsidRPr="00255DF3">
        <w:rPr>
          <w:rFonts w:ascii="Candara" w:hAnsi="Candara"/>
        </w:rPr>
        <w:t>.</w:t>
      </w:r>
    </w:p>
    <w:p w14:paraId="6A94DB69" w14:textId="77777777" w:rsidR="00255DF3" w:rsidRDefault="00A70AF7" w:rsidP="00255DF3">
      <w:pPr>
        <w:pStyle w:val="ListParagraph"/>
        <w:numPr>
          <w:ilvl w:val="0"/>
          <w:numId w:val="27"/>
        </w:numPr>
        <w:spacing w:after="0"/>
        <w:jc w:val="both"/>
        <w:rPr>
          <w:rFonts w:ascii="Candara" w:hAnsi="Candara"/>
        </w:rPr>
      </w:pPr>
      <w:r w:rsidRPr="00255DF3">
        <w:rPr>
          <w:rFonts w:ascii="Candara" w:hAnsi="Candara"/>
        </w:rPr>
        <w:t>Three completion certificates and corresponding contracts for similar work in Rwanda.</w:t>
      </w:r>
    </w:p>
    <w:p w14:paraId="488037B9" w14:textId="1859B0B8" w:rsidR="003565B7" w:rsidRDefault="00A70AF7" w:rsidP="00255DF3">
      <w:pPr>
        <w:pStyle w:val="ListParagraph"/>
        <w:numPr>
          <w:ilvl w:val="0"/>
          <w:numId w:val="27"/>
        </w:numPr>
        <w:spacing w:after="0"/>
        <w:jc w:val="both"/>
        <w:rPr>
          <w:rFonts w:ascii="Candara" w:hAnsi="Candara"/>
        </w:rPr>
      </w:pPr>
      <w:r w:rsidRPr="00255DF3">
        <w:rPr>
          <w:rFonts w:ascii="Candara" w:hAnsi="Candara"/>
        </w:rPr>
        <w:t xml:space="preserve">Valid </w:t>
      </w:r>
      <w:r w:rsidR="00BD3D4E" w:rsidRPr="00255DF3">
        <w:rPr>
          <w:rFonts w:ascii="Candara" w:hAnsi="Candara"/>
        </w:rPr>
        <w:t>copy of RURA license for cleaning should be part of bid document</w:t>
      </w:r>
      <w:r w:rsidRPr="00255DF3">
        <w:rPr>
          <w:rFonts w:ascii="Candara" w:hAnsi="Candara"/>
        </w:rPr>
        <w:t>.</w:t>
      </w:r>
    </w:p>
    <w:p w14:paraId="07D2AD21" w14:textId="77777777" w:rsidR="00255DF3" w:rsidRDefault="003565B7" w:rsidP="00255DF3">
      <w:pPr>
        <w:pStyle w:val="ListParagraph"/>
        <w:numPr>
          <w:ilvl w:val="0"/>
          <w:numId w:val="27"/>
        </w:numPr>
        <w:spacing w:after="0"/>
        <w:jc w:val="both"/>
        <w:rPr>
          <w:rFonts w:ascii="Candara" w:hAnsi="Candara"/>
        </w:rPr>
      </w:pPr>
      <w:r w:rsidRPr="00255DF3">
        <w:rPr>
          <w:rFonts w:ascii="Candara" w:hAnsi="Candara"/>
        </w:rPr>
        <w:t xml:space="preserve">Proof of equipment to be used for different parts, </w:t>
      </w:r>
      <w:commentRangeStart w:id="3"/>
      <w:r w:rsidRPr="00255DF3">
        <w:rPr>
          <w:rFonts w:ascii="Candara" w:hAnsi="Candara"/>
        </w:rPr>
        <w:t xml:space="preserve">list of supplies </w:t>
      </w:r>
      <w:commentRangeEnd w:id="3"/>
      <w:r w:rsidR="00107A32">
        <w:rPr>
          <w:rStyle w:val="CommentReference"/>
        </w:rPr>
        <w:commentReference w:id="3"/>
      </w:r>
      <w:r w:rsidRPr="00255DF3">
        <w:rPr>
          <w:rFonts w:ascii="Candara" w:hAnsi="Candara"/>
        </w:rPr>
        <w:t>and products to be used for every item and part of premises should be included in the bid document (pictures are encouraged).</w:t>
      </w:r>
    </w:p>
    <w:p w14:paraId="460EC7D8" w14:textId="77777777" w:rsidR="00255DF3" w:rsidRDefault="003565B7" w:rsidP="00255DF3">
      <w:pPr>
        <w:pStyle w:val="ListParagraph"/>
        <w:numPr>
          <w:ilvl w:val="0"/>
          <w:numId w:val="27"/>
        </w:numPr>
        <w:spacing w:after="0"/>
        <w:jc w:val="both"/>
        <w:rPr>
          <w:rFonts w:ascii="Candara" w:hAnsi="Candara"/>
        </w:rPr>
      </w:pPr>
      <w:r w:rsidRPr="00255DF3">
        <w:rPr>
          <w:rFonts w:ascii="Candara" w:hAnsi="Candara"/>
        </w:rPr>
        <w:t>Proof of equipment, tools, and chemicals proposed for use (with pictures if possible).</w:t>
      </w:r>
    </w:p>
    <w:p w14:paraId="58089443" w14:textId="6E1AB316" w:rsidR="003565B7" w:rsidRPr="00255DF3" w:rsidRDefault="003565B7" w:rsidP="00255DF3">
      <w:pPr>
        <w:pStyle w:val="ListParagraph"/>
        <w:numPr>
          <w:ilvl w:val="0"/>
          <w:numId w:val="27"/>
        </w:numPr>
        <w:spacing w:after="0"/>
        <w:jc w:val="both"/>
        <w:rPr>
          <w:rFonts w:ascii="Candara" w:hAnsi="Candara"/>
        </w:rPr>
      </w:pPr>
      <w:r w:rsidRPr="00255DF3">
        <w:rPr>
          <w:rFonts w:ascii="Candara" w:hAnsi="Candara"/>
        </w:rPr>
        <w:t>Clear methodology for cleaning external high-level glasses at BSC premises.</w:t>
      </w:r>
    </w:p>
    <w:p w14:paraId="636CCA37" w14:textId="77777777" w:rsidR="00825D1D" w:rsidRDefault="00A70AF7" w:rsidP="00255DF3">
      <w:pPr>
        <w:pStyle w:val="Heading2"/>
        <w:jc w:val="both"/>
        <w:rPr>
          <w:rFonts w:ascii="Candara" w:hAnsi="Candara"/>
          <w:sz w:val="24"/>
          <w:szCs w:val="24"/>
        </w:rPr>
      </w:pPr>
      <w:r w:rsidRPr="00255DF3">
        <w:rPr>
          <w:rFonts w:ascii="Candara" w:hAnsi="Candara"/>
          <w:sz w:val="24"/>
          <w:szCs w:val="24"/>
        </w:rPr>
        <w:t>9. Duration of the Assignment</w:t>
      </w:r>
    </w:p>
    <w:p w14:paraId="104DEDF8" w14:textId="77777777" w:rsidR="00C60D26" w:rsidRPr="00C60D26" w:rsidRDefault="00C60D26" w:rsidP="00C60D26"/>
    <w:p w14:paraId="5F968F2C" w14:textId="3C613788" w:rsidR="00825D1D" w:rsidRPr="00263930" w:rsidRDefault="00A70AF7" w:rsidP="00255DF3">
      <w:pPr>
        <w:jc w:val="both"/>
        <w:rPr>
          <w:rFonts w:ascii="Candara" w:hAnsi="Candara"/>
        </w:rPr>
      </w:pPr>
      <w:r w:rsidRPr="00263930">
        <w:rPr>
          <w:rFonts w:ascii="Candara" w:hAnsi="Candara"/>
        </w:rPr>
        <w:t xml:space="preserve">The contract will run for </w:t>
      </w:r>
      <w:r>
        <w:rPr>
          <w:rFonts w:ascii="Candara" w:hAnsi="Candara"/>
        </w:rPr>
        <w:t>1 Year</w:t>
      </w:r>
      <w:r w:rsidR="00255DF3">
        <w:rPr>
          <w:rFonts w:ascii="Candara" w:hAnsi="Candara"/>
        </w:rPr>
        <w:t xml:space="preserve"> </w:t>
      </w:r>
      <w:r w:rsidRPr="00263930">
        <w:rPr>
          <w:rFonts w:ascii="Candara" w:hAnsi="Candara"/>
        </w:rPr>
        <w:t>period and may be renewed, extended, or terminated subject to performance and mutual agreement.</w:t>
      </w:r>
    </w:p>
    <w:p w14:paraId="2DFF7A1B" w14:textId="77777777" w:rsidR="00825D1D" w:rsidRPr="00255DF3" w:rsidRDefault="00A70AF7" w:rsidP="00255DF3">
      <w:pPr>
        <w:pStyle w:val="Heading2"/>
        <w:jc w:val="both"/>
        <w:rPr>
          <w:rFonts w:ascii="Candara" w:hAnsi="Candara"/>
          <w:sz w:val="24"/>
          <w:szCs w:val="24"/>
        </w:rPr>
      </w:pPr>
      <w:r w:rsidRPr="00255DF3">
        <w:rPr>
          <w:rFonts w:ascii="Candara" w:hAnsi="Candara"/>
          <w:sz w:val="24"/>
          <w:szCs w:val="24"/>
        </w:rPr>
        <w:t>10. Payment Terms</w:t>
      </w:r>
    </w:p>
    <w:p w14:paraId="1BA480AB" w14:textId="77777777" w:rsidR="00255DF3" w:rsidRDefault="00A70AF7" w:rsidP="00255DF3">
      <w:pPr>
        <w:pStyle w:val="ListParagraph"/>
        <w:numPr>
          <w:ilvl w:val="0"/>
          <w:numId w:val="28"/>
        </w:numPr>
        <w:jc w:val="both"/>
        <w:rPr>
          <w:rFonts w:ascii="Candara" w:hAnsi="Candara"/>
        </w:rPr>
      </w:pPr>
      <w:r w:rsidRPr="00255DF3">
        <w:rPr>
          <w:rFonts w:ascii="Candara" w:hAnsi="Candara"/>
        </w:rPr>
        <w:t>Payments will be made monthly upon submission of a valid invoice.</w:t>
      </w:r>
    </w:p>
    <w:p w14:paraId="3CFC1F99" w14:textId="58B76872" w:rsidR="00825D1D" w:rsidRPr="00255DF3" w:rsidRDefault="00A70AF7" w:rsidP="00255DF3">
      <w:pPr>
        <w:pStyle w:val="ListParagraph"/>
        <w:numPr>
          <w:ilvl w:val="0"/>
          <w:numId w:val="28"/>
        </w:numPr>
        <w:jc w:val="both"/>
        <w:rPr>
          <w:rFonts w:ascii="Candara" w:hAnsi="Candara"/>
        </w:rPr>
      </w:pPr>
      <w:r w:rsidRPr="00255DF3">
        <w:rPr>
          <w:rFonts w:ascii="Candara" w:hAnsi="Candara"/>
        </w:rPr>
        <w:t>Invoices must be supported by performance reports signed by both parties.</w:t>
      </w:r>
    </w:p>
    <w:sectPr w:rsidR="00825D1D" w:rsidRPr="00255D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ustin Munyampeta" w:date="2025-10-03T10:54:00Z" w:initials="JM">
    <w:p w14:paraId="264E6759" w14:textId="77777777" w:rsidR="00107A32" w:rsidRDefault="00107A32" w:rsidP="00107A32">
      <w:pPr>
        <w:pStyle w:val="CommentText"/>
      </w:pPr>
      <w:r>
        <w:rPr>
          <w:rStyle w:val="CommentReference"/>
        </w:rPr>
        <w:annotationRef/>
      </w:r>
      <w:r>
        <w:t xml:space="preserve">Do we need 2 team leaders/? I think 1 is enough </w:t>
      </w:r>
    </w:p>
  </w:comment>
  <w:comment w:id="2" w:author="Justin Munyampeta" w:date="2025-10-03T10:55:00Z" w:initials="JM">
    <w:p w14:paraId="5A994497" w14:textId="77777777" w:rsidR="00107A32" w:rsidRDefault="00107A32" w:rsidP="00107A32">
      <w:pPr>
        <w:pStyle w:val="CommentText"/>
      </w:pPr>
      <w:r>
        <w:rPr>
          <w:rStyle w:val="CommentReference"/>
        </w:rPr>
        <w:annotationRef/>
      </w:r>
      <w:r>
        <w:t>We need to specify the number of clears.</w:t>
      </w:r>
    </w:p>
  </w:comment>
  <w:comment w:id="3" w:author="Justin Munyampeta" w:date="2025-10-03T10:56:00Z" w:initials="JM">
    <w:p w14:paraId="5163625A" w14:textId="77777777" w:rsidR="00107A32" w:rsidRDefault="00107A32" w:rsidP="00107A32">
      <w:pPr>
        <w:pStyle w:val="CommentText"/>
      </w:pPr>
      <w:r>
        <w:rPr>
          <w:rStyle w:val="CommentReference"/>
        </w:rPr>
        <w:annotationRef/>
      </w:r>
      <w:r>
        <w:t>A list of supplies ( minimum 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4E6759" w15:done="0"/>
  <w15:commentEx w15:paraId="5A994497" w15:done="0"/>
  <w15:commentEx w15:paraId="516362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4E3889" w16cex:dateUtc="2025-10-03T08:54:00Z"/>
  <w16cex:commentExtensible w16cex:durableId="005C78EC" w16cex:dateUtc="2025-10-03T08:55:00Z"/>
  <w16cex:commentExtensible w16cex:durableId="1302A598" w16cex:dateUtc="2025-10-03T08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4E6759" w16cid:durableId="224E3889"/>
  <w16cid:commentId w16cid:paraId="5A994497" w16cid:durableId="005C78EC"/>
  <w16cid:commentId w16cid:paraId="5163625A" w16cid:durableId="1302A5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021531"/>
    <w:multiLevelType w:val="hybridMultilevel"/>
    <w:tmpl w:val="3EB03520"/>
    <w:lvl w:ilvl="0" w:tplc="FBB281A0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1F18CC"/>
    <w:multiLevelType w:val="hybridMultilevel"/>
    <w:tmpl w:val="0C124D32"/>
    <w:lvl w:ilvl="0" w:tplc="FBB281A0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82660"/>
    <w:multiLevelType w:val="hybridMultilevel"/>
    <w:tmpl w:val="EE14F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67580"/>
    <w:multiLevelType w:val="hybridMultilevel"/>
    <w:tmpl w:val="7A3E3AF0"/>
    <w:lvl w:ilvl="0" w:tplc="FBB281A0">
      <w:start w:val="2"/>
      <w:numFmt w:val="bullet"/>
      <w:lvlText w:val="-"/>
      <w:lvlJc w:val="left"/>
      <w:pPr>
        <w:ind w:left="360" w:hanging="360"/>
      </w:pPr>
      <w:rPr>
        <w:rFonts w:ascii="Candara" w:eastAsiaTheme="minorEastAsia" w:hAnsi="Canda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04C1F"/>
    <w:multiLevelType w:val="hybridMultilevel"/>
    <w:tmpl w:val="EC285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C7A0F"/>
    <w:multiLevelType w:val="hybridMultilevel"/>
    <w:tmpl w:val="A3C2D246"/>
    <w:lvl w:ilvl="0" w:tplc="FBB281A0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BA5F1B"/>
    <w:multiLevelType w:val="hybridMultilevel"/>
    <w:tmpl w:val="B4489E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833CE"/>
    <w:multiLevelType w:val="hybridMultilevel"/>
    <w:tmpl w:val="47A2A95A"/>
    <w:lvl w:ilvl="0" w:tplc="FBB281A0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642AC"/>
    <w:multiLevelType w:val="hybridMultilevel"/>
    <w:tmpl w:val="F0BE65B4"/>
    <w:lvl w:ilvl="0" w:tplc="FBB281A0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41716"/>
    <w:multiLevelType w:val="hybridMultilevel"/>
    <w:tmpl w:val="BE987260"/>
    <w:lvl w:ilvl="0" w:tplc="FBB281A0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53E97"/>
    <w:multiLevelType w:val="hybridMultilevel"/>
    <w:tmpl w:val="B2E48A58"/>
    <w:lvl w:ilvl="0" w:tplc="FBB281A0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E71414"/>
    <w:multiLevelType w:val="hybridMultilevel"/>
    <w:tmpl w:val="D272D870"/>
    <w:lvl w:ilvl="0" w:tplc="FBB281A0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E0D99"/>
    <w:multiLevelType w:val="hybridMultilevel"/>
    <w:tmpl w:val="E884A024"/>
    <w:lvl w:ilvl="0" w:tplc="FBB281A0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22F82"/>
    <w:multiLevelType w:val="hybridMultilevel"/>
    <w:tmpl w:val="9EF831C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722F5B"/>
    <w:multiLevelType w:val="hybridMultilevel"/>
    <w:tmpl w:val="F6D867F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934098"/>
    <w:multiLevelType w:val="hybridMultilevel"/>
    <w:tmpl w:val="7B500C02"/>
    <w:lvl w:ilvl="0" w:tplc="FBB281A0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CD77B8"/>
    <w:multiLevelType w:val="hybridMultilevel"/>
    <w:tmpl w:val="D146DF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BC4703"/>
    <w:multiLevelType w:val="hybridMultilevel"/>
    <w:tmpl w:val="92E86870"/>
    <w:lvl w:ilvl="0" w:tplc="1D1E63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581C6D"/>
    <w:multiLevelType w:val="hybridMultilevel"/>
    <w:tmpl w:val="89D6551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7427093">
    <w:abstractNumId w:val="8"/>
  </w:num>
  <w:num w:numId="2" w16cid:durableId="1588996024">
    <w:abstractNumId w:val="6"/>
  </w:num>
  <w:num w:numId="3" w16cid:durableId="1981569088">
    <w:abstractNumId w:val="5"/>
  </w:num>
  <w:num w:numId="4" w16cid:durableId="188225100">
    <w:abstractNumId w:val="4"/>
  </w:num>
  <w:num w:numId="5" w16cid:durableId="1725371643">
    <w:abstractNumId w:val="7"/>
  </w:num>
  <w:num w:numId="6" w16cid:durableId="60063591">
    <w:abstractNumId w:val="3"/>
  </w:num>
  <w:num w:numId="7" w16cid:durableId="30611463">
    <w:abstractNumId w:val="2"/>
  </w:num>
  <w:num w:numId="8" w16cid:durableId="671956361">
    <w:abstractNumId w:val="1"/>
  </w:num>
  <w:num w:numId="9" w16cid:durableId="2052222838">
    <w:abstractNumId w:val="0"/>
  </w:num>
  <w:num w:numId="10" w16cid:durableId="176702254">
    <w:abstractNumId w:val="26"/>
  </w:num>
  <w:num w:numId="11" w16cid:durableId="311638819">
    <w:abstractNumId w:val="12"/>
  </w:num>
  <w:num w:numId="12" w16cid:durableId="1961179794">
    <w:abstractNumId w:val="11"/>
  </w:num>
  <w:num w:numId="13" w16cid:durableId="352003225">
    <w:abstractNumId w:val="13"/>
  </w:num>
  <w:num w:numId="14" w16cid:durableId="146095703">
    <w:abstractNumId w:val="19"/>
  </w:num>
  <w:num w:numId="15" w16cid:durableId="1457606896">
    <w:abstractNumId w:val="18"/>
  </w:num>
  <w:num w:numId="16" w16cid:durableId="1897354771">
    <w:abstractNumId w:val="25"/>
  </w:num>
  <w:num w:numId="17" w16cid:durableId="896665796">
    <w:abstractNumId w:val="9"/>
  </w:num>
  <w:num w:numId="18" w16cid:durableId="578179793">
    <w:abstractNumId w:val="20"/>
  </w:num>
  <w:num w:numId="19" w16cid:durableId="206644931">
    <w:abstractNumId w:val="16"/>
  </w:num>
  <w:num w:numId="20" w16cid:durableId="335571293">
    <w:abstractNumId w:val="23"/>
  </w:num>
  <w:num w:numId="21" w16cid:durableId="1413115603">
    <w:abstractNumId w:val="21"/>
  </w:num>
  <w:num w:numId="22" w16cid:durableId="2133015101">
    <w:abstractNumId w:val="27"/>
  </w:num>
  <w:num w:numId="23" w16cid:durableId="1051071764">
    <w:abstractNumId w:val="15"/>
  </w:num>
  <w:num w:numId="24" w16cid:durableId="1332682402">
    <w:abstractNumId w:val="22"/>
  </w:num>
  <w:num w:numId="25" w16cid:durableId="1316183498">
    <w:abstractNumId w:val="17"/>
  </w:num>
  <w:num w:numId="26" w16cid:durableId="804738910">
    <w:abstractNumId w:val="24"/>
  </w:num>
  <w:num w:numId="27" w16cid:durableId="1935701511">
    <w:abstractNumId w:val="14"/>
  </w:num>
  <w:num w:numId="28" w16cid:durableId="192233201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stin Munyampeta">
    <w15:presenceInfo w15:providerId="AD" w15:userId="S::justin.munyampeta@bsc.rw::4aa04619-3e7d-423f-b1bf-9570761e6d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237"/>
    <w:rsid w:val="00107A32"/>
    <w:rsid w:val="0015074B"/>
    <w:rsid w:val="00255DF3"/>
    <w:rsid w:val="00263930"/>
    <w:rsid w:val="0029639D"/>
    <w:rsid w:val="002D0D07"/>
    <w:rsid w:val="002F79BC"/>
    <w:rsid w:val="00326F90"/>
    <w:rsid w:val="003565B7"/>
    <w:rsid w:val="00365985"/>
    <w:rsid w:val="00434798"/>
    <w:rsid w:val="004A09D3"/>
    <w:rsid w:val="004F58CE"/>
    <w:rsid w:val="00584C61"/>
    <w:rsid w:val="00765170"/>
    <w:rsid w:val="00786375"/>
    <w:rsid w:val="00825D1D"/>
    <w:rsid w:val="008760EC"/>
    <w:rsid w:val="00A26A59"/>
    <w:rsid w:val="00A70AF7"/>
    <w:rsid w:val="00AA1D8D"/>
    <w:rsid w:val="00B47730"/>
    <w:rsid w:val="00BD3D4E"/>
    <w:rsid w:val="00C60C53"/>
    <w:rsid w:val="00C60D26"/>
    <w:rsid w:val="00CB0664"/>
    <w:rsid w:val="00CE5835"/>
    <w:rsid w:val="00E428A1"/>
    <w:rsid w:val="00F93EAF"/>
    <w:rsid w:val="00FC35CD"/>
    <w:rsid w:val="00FC693F"/>
    <w:rsid w:val="00F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379C5"/>
  <w14:defaultImageDpi w14:val="300"/>
  <w15:docId w15:val="{FE924C3F-C86A-4B59-A357-DF031A6F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07A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7A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7A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A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A3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70A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1068</Words>
  <Characters>6541</Characters>
  <Application>Microsoft Office Word</Application>
  <DocSecurity>0</DocSecurity>
  <Lines>467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Mutesi</dc:creator>
  <cp:keywords/>
  <dc:description>generated by python-docx</dc:description>
  <cp:lastModifiedBy>Noella Uwamariya</cp:lastModifiedBy>
  <cp:revision>5</cp:revision>
  <dcterms:created xsi:type="dcterms:W3CDTF">2025-10-07T08:56:00Z</dcterms:created>
  <dcterms:modified xsi:type="dcterms:W3CDTF">2025-10-07T10:30:00Z</dcterms:modified>
  <cp:category/>
</cp:coreProperties>
</file>